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Спецификация требований</w:t>
      </w:r>
    </w:p>
    <w:p>
      <w:pPr>
        <w:pStyle w:val="Heading2"/>
      </w:pPr>
      <w:r>
        <w:t>1. Общее описание</w:t>
      </w:r>
    </w:p>
    <w:p>
      <w:pPr>
        <w:pStyle w:val="Heading3"/>
      </w:pPr>
      <w:r>
        <w:t>1.1. Цель создания</w:t>
      </w:r>
    </w:p>
    <w:p>
      <w:r>
        <w:t>Разработать кроссплатформенную информационную систему для создания туристических маршрутов с привязкой фотографий к точкам на интерактивной карте и возможностью совместного использования на основе микросервисной архитектуры.</w:t>
      </w:r>
    </w:p>
    <w:p>
      <w:pPr>
        <w:pStyle w:val="Heading3"/>
      </w:pPr>
      <w:r>
        <w:t>1.2. Границы проекта</w:t>
      </w:r>
    </w:p>
    <w:p>
      <w:r/>
      <w:r>
        <w:rPr>
          <w:b/>
        </w:rPr>
        <w:t>Что входит в проект:</w:t>
      </w:r>
      <w:r/>
    </w:p>
    <w:p>
      <w:pPr>
        <w:pStyle w:val="ListBullet"/>
      </w:pPr>
      <w:r>
        <w:t>Веб-приложение (PWA) для создания, редактирования и просмотра маршрутов с фотографиями на интерактивной карте</w:t>
      </w:r>
    </w:p>
    <w:p>
      <w:pPr>
        <w:pStyle w:val="ListBullet"/>
      </w:pPr>
      <w:r>
        <w:t>Десктоп-приложение (Tauri) с аналогичным функционалом</w:t>
      </w:r>
    </w:p>
    <w:p>
      <w:pPr>
        <w:pStyle w:val="ListBullet"/>
      </w:pPr>
      <w:r>
        <w:t>Система аутентификации и авторизации с ролевой моделью (администратор, модератор, пользователь)</w:t>
      </w:r>
    </w:p>
    <w:p>
      <w:pPr>
        <w:pStyle w:val="ListBullet"/>
      </w:pPr>
      <w:r>
        <w:t>Серверная обработка фотографий: компрессия, создание миниатюр, загрузка в объектное хранилище</w:t>
      </w:r>
    </w:p>
    <w:p>
      <w:pPr>
        <w:pStyle w:val="ListBullet"/>
      </w:pPr>
      <w:r>
        <w:t>Импорт маршрутов из GeoJSON, экспорт в GPX и KML</w:t>
      </w:r>
    </w:p>
    <w:p>
      <w:pPr>
        <w:pStyle w:val="ListBullet"/>
      </w:pPr>
      <w:r>
        <w:t>Социальные функции: комментарии, лайки, рейтинги, уведомления</w:t>
      </w:r>
    </w:p>
    <w:p>
      <w:pPr>
        <w:pStyle w:val="ListBullet"/>
      </w:pPr>
      <w:r>
        <w:t>Шаринг маршрутов по ссылке с интерактивной картой</w:t>
      </w:r>
    </w:p>
    <w:p>
      <w:pPr>
        <w:pStyle w:val="ListBullet"/>
      </w:pPr>
      <w:r>
        <w:t>Каталог маршрутов с категориями, поиском и фильтрацией</w:t>
      </w:r>
    </w:p>
    <w:p>
      <w:pPr>
        <w:pStyle w:val="ListBullet"/>
      </w:pPr>
      <w:r>
        <w:t>Система закладок (избранные маршруты)</w:t>
      </w:r>
    </w:p>
    <w:p>
      <w:pPr>
        <w:pStyle w:val="ListBullet"/>
      </w:pPr>
      <w:r>
        <w:t>Административная панель: управление пользователями, модерация контента, статистика</w:t>
      </w:r>
    </w:p>
    <w:p>
      <w:pPr>
        <w:pStyle w:val="ListBullet"/>
      </w:pPr>
      <w:r>
        <w:t>CI/CD pipeline, контейнеризация (Docker), оркестрация (Kubernetes)</w:t>
      </w:r>
    </w:p>
    <w:p>
      <w:pPr>
        <w:pStyle w:val="ListBullet"/>
      </w:pPr>
      <w:r>
        <w:t>Мониторинг и логирование (OpenTelemetry, Prometheus)</w:t>
      </w:r>
    </w:p>
    <w:p>
      <w:r/>
      <w:r>
        <w:rPr>
          <w:b/>
        </w:rPr>
        <w:t>Что не входит в разработку:</w:t>
      </w:r>
      <w:r/>
    </w:p>
    <w:p>
      <w:pPr>
        <w:pStyle w:val="ListBullet"/>
      </w:pPr>
      <w:r>
        <w:t>Нативные мобильные приложения (iOS/Android) — за пределами текущей итерации</w:t>
      </w:r>
    </w:p>
    <w:p>
      <w:pPr>
        <w:pStyle w:val="ListBullet"/>
      </w:pPr>
      <w:r>
        <w:t>Система онлайн-оплаты и монетизации</w:t>
      </w:r>
    </w:p>
    <w:p>
      <w:pPr>
        <w:pStyle w:val="ListBullet"/>
      </w:pPr>
      <w:r>
        <w:t>Интеграция с GPS-устройствами (Garmin, Suunto и др.)</w:t>
      </w:r>
    </w:p>
    <w:p>
      <w:pPr>
        <w:pStyle w:val="ListBullet"/>
      </w:pPr>
      <w:r>
        <w:t>Модуль бронирования экскурсий</w:t>
      </w:r>
    </w:p>
    <w:p>
      <w:pPr>
        <w:pStyle w:val="ListBullet"/>
      </w:pPr>
      <w:r>
        <w:t>Чат между пользователями</w:t>
      </w:r>
    </w:p>
    <w:p>
      <w:pPr>
        <w:pStyle w:val="Heading3"/>
      </w:pPr>
      <w:r>
        <w:t>1.3. Окружение системы</w:t>
      </w:r>
    </w:p>
    <w:p>
      <w:r>
        <w:t>Продукт является самостоятельной информационной системой, состоящей из следующих компонентов:</w:t>
      </w:r>
    </w:p>
    <w:p>
      <w:pPr>
        <w:pStyle w:val="ListBullet"/>
      </w:pPr>
      <w:r/>
      <w:r>
        <w:rPr>
          <w:b/>
        </w:rPr>
        <w:t>Frontend</w:t>
      </w:r>
      <w:r>
        <w:t xml:space="preserve"> — React SPA, развёрнутый за nginx reverse proxy</w:t>
      </w:r>
    </w:p>
    <w:p>
      <w:pPr>
        <w:pStyle w:val="ListBullet"/>
      </w:pPr>
      <w:r/>
      <w:r>
        <w:rPr>
          <w:b/>
        </w:rPr>
        <w:t>Backend</w:t>
      </w:r>
      <w:r>
        <w:t xml:space="preserve"> — 5 микросервисов (auth, routes, photo-worker, cache, tiles)</w:t>
      </w:r>
    </w:p>
    <w:p>
      <w:pPr>
        <w:pStyle w:val="ListBullet"/>
      </w:pPr>
      <w:r/>
      <w:r>
        <w:rPr>
          <w:b/>
        </w:rPr>
        <w:t>База данных</w:t>
      </w:r>
      <w:r>
        <w:t xml:space="preserve"> — PostgreSQL 16 (auth_db, routes_db)</w:t>
      </w:r>
    </w:p>
    <w:p>
      <w:pPr>
        <w:pStyle w:val="ListBullet"/>
      </w:pPr>
      <w:r/>
      <w:r>
        <w:rPr>
          <w:b/>
        </w:rPr>
        <w:t>Кэш</w:t>
      </w:r>
      <w:r>
        <w:t xml:space="preserve"> — Redis 7</w:t>
      </w:r>
    </w:p>
    <w:p>
      <w:pPr>
        <w:pStyle w:val="ListBullet"/>
      </w:pPr>
      <w:r/>
      <w:r>
        <w:rPr>
          <w:b/>
        </w:rPr>
        <w:t>Брокер сообщений</w:t>
      </w:r>
      <w:r>
        <w:t xml:space="preserve"> — NATS с JetStream</w:t>
      </w:r>
    </w:p>
    <w:p>
      <w:pPr>
        <w:pStyle w:val="ListBullet"/>
      </w:pPr>
      <w:r/>
      <w:r>
        <w:rPr>
          <w:b/>
        </w:rPr>
        <w:t>Объектное хранилище</w:t>
      </w:r>
      <w:r>
        <w:t xml:space="preserve"> — MinIO (S3-совместимый)</w:t>
      </w:r>
    </w:p>
    <w:p>
      <w:r>
        <w:t>Взаимодействие с внешними системами:</w:t>
      </w:r>
    </w:p>
    <w:p>
      <w:pPr>
        <w:pStyle w:val="ListBullet"/>
      </w:pPr>
      <w:r>
        <w:t>OpenStreetMap — источник картографических тайлов</w:t>
      </w:r>
    </w:p>
    <w:p>
      <w:pPr>
        <w:pStyle w:val="ListBullet"/>
      </w:pPr>
      <w:r>
        <w:t>Open-Meteo Elevation API — данные о высоте рельефа</w:t>
      </w:r>
    </w:p>
    <w:p>
      <w:pPr>
        <w:pStyle w:val="ListBullet"/>
      </w:pPr>
      <w:r>
        <w:t>Open-Meteo Weather API — прогноз погоды для района маршрута</w:t>
      </w:r>
    </w:p>
    <w:p>
      <w:pPr>
        <w:pStyle w:val="ListBullet"/>
      </w:pPr>
      <w:r>
        <w:t>Nominatim — геокодирование (поиск по адресу)</w:t>
      </w:r>
    </w:p>
    <w:p>
      <w:pPr>
        <w:pStyle w:val="ListBullet"/>
      </w:pPr>
      <w:r>
        <w:t>Ollama (self-hosted) — локальная мультимодальная модель (llama3.2-vision) для AI-генерации описаний и AI-ассистента</w:t>
      </w:r>
    </w:p>
    <w:p>
      <w:pPr>
        <w:pStyle w:val="Heading3"/>
      </w:pPr>
      <w:r>
        <w:t>1.4. Характеристики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Ключевые действия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Пользователь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Зарегистрированный пользователь системы. Может создавать маршруты, загружать фотографии, делиться маршрутами.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Создание/редактирование/удаление маршрутов; загрузка фото; комментирование; лайки; рейтинги; закладки; импорт/экспорт; просмотр каталога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Модератор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Пользователь с расширенными правами модерации контента.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Всё, что может пользователь + удаление чужих комментариев; скрытие маршрутов, нарушающих правила; просмотр лога модерации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Администратор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Пользователь с полным доступом к системе.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Всё, что может модератор + управление пользователями; назначение ролей; управление категориями; просмотр системной статистики; удаление любых маршрутов</w:t>
            </w:r>
          </w:p>
        </w:tc>
      </w:tr>
    </w:tbl>
    <w:p>
      <w:r>
        <w:t>Неавторизованный пользователь может просматривать shared-маршруты по ссылке, видеть комментарии, лайки и рейтинги, но не может создавать контент.</w:t>
      </w:r>
    </w:p>
    <w:p>
      <w:pPr>
        <w:pStyle w:val="Heading3"/>
      </w:pPr>
      <w:r>
        <w:t>1.5. Предположения и зависимости</w:t>
      </w:r>
    </w:p>
    <w:p>
      <w:r/>
      <w:r>
        <w:rPr>
          <w:b/>
        </w:rPr>
        <w:t>Предположения:</w:t>
      </w:r>
      <w:r/>
    </w:p>
    <w:p>
      <w:pPr>
        <w:pStyle w:val="ListBullet"/>
      </w:pPr>
      <w:r>
        <w:t>Пользователи загружают фотографии в формате JPEG/PNG, не превышающие 20 МБ.</w:t>
      </w:r>
    </w:p>
    <w:p>
      <w:pPr>
        <w:pStyle w:val="ListBullet"/>
      </w:pPr>
      <w:r>
        <w:t>Фотографии могут содержать EXIF-данные с GPS-координатами для автоматического определения местоположения.</w:t>
      </w:r>
    </w:p>
    <w:p>
      <w:pPr>
        <w:pStyle w:val="ListBullet"/>
      </w:pPr>
      <w:r>
        <w:t>У пользователей есть стабильное интернет-соединение для загрузки фотографий (оффлайн-режим поддерживает только просмотр ранее загруженных маршрутов).</w:t>
      </w:r>
    </w:p>
    <w:p>
      <w:r/>
      <w:r>
        <w:rPr>
          <w:b/>
        </w:rPr>
        <w:t>Зависимости:</w:t>
      </w:r>
      <w:r/>
    </w:p>
    <w:p>
      <w:pPr>
        <w:pStyle w:val="ListBullet"/>
      </w:pPr>
      <w:r>
        <w:t>Система зависит от доступности OpenStreetMap tile-серверов для отображения карты.</w:t>
      </w:r>
    </w:p>
    <w:p>
      <w:pPr>
        <w:pStyle w:val="ListBullet"/>
      </w:pPr>
      <w:r>
        <w:t>Расчёт набора высоты зависит от Open-Meteo Elevation API.</w:t>
      </w:r>
    </w:p>
    <w:p>
      <w:pPr>
        <w:pStyle w:val="ListBullet"/>
      </w:pPr>
      <w:r>
        <w:t>Прогноз погоды зависит от Open-Meteo Weather API.</w:t>
      </w:r>
    </w:p>
    <w:p>
      <w:pPr>
        <w:pStyle w:val="ListBullet"/>
      </w:pPr>
      <w:r>
        <w:t>Автоматическая маршрутизация (режим «авто») зависит от OSRM (через Leaflet Routing Machine).</w:t>
      </w:r>
    </w:p>
    <w:p>
      <w:pPr>
        <w:pStyle w:val="ListBullet"/>
      </w:pPr>
      <w:r>
        <w:t>AI-генерация описаний и AI-ассистент зависят от локального сервера Ollama с моделью llama3.2-vision.</w:t>
      </w:r>
    </w:p>
    <w:p>
      <w:pPr>
        <w:pStyle w:val="Heading3"/>
      </w:pPr>
      <w:r>
        <w:t>1.6. Термины и соглашения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Термин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Маршрут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Набор точек на карте с координатами, опционально связанных линиями (автоматическая или ручная маршрутизация), с привязанными фотографиями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Точка маршрута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Географическая координата (широта, долгота) на карте с опциональной привязанной фотографией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Фототочка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Точка маршрута, к которой привязана фотография, отображаемая в попапе при нажатии на маркер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Шаринг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Предоставление доступа к маршруту по уникальной ссылке (токену) без необходимости авторизации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Сегмент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Участок маршрута между двумя соседними точками, может быть автоматическим (по дорогам) или ручным (прямая линия)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PWA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Progressive Web App — веб-приложение с возможностью установки на устройство и работы оффлайн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JWT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JSON Web Token — формат токенов аутентификации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NATS JetStream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Система обмена сообщениями для асинхронной обработки задач (фотографий)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MinIO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S3-совместимое объектное хранилище для фотографий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Профиль высот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Интерактивный график зависимости высоты от пройденного расстояния по маршруту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Формула Нейсмита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Эмпирическая формула для оценки времени пешего маршрута: 1 час на каждые 5 км + 1 час на каждые 600 м набора высоты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Формула Гаверсинуса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Формула для расчёта расстояния между двумя точками на сфере по их координатам (широта, долгота)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Ollama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Платформа для локального запуска больших языковых моделей (LLM) без облачных зависимостей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AI-ассистент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Чат-интерфейс для взаимодействия с локальной языковой моделью (LLM) для построения маршрутов по текстовому запросу и получения рекомендаций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Function calling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Механизм, позволяющий LLM вызывать внешние функции/API для выполнения действий (геокодирование, маршрутизация, поиск)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QR-код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Двумерный штрих-код, кодирующий URL маршрута для быстрого сканирования камерой устройства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Embed-виджет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HTML-фрагмент (iframe) для встраивания интерактивной карты маршрута на внешний веб-сайт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Playback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Режим анимированного воспроизведения прохождения маршрута на карте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Сезонность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Рекомендуемые сезоны для прохождения маршрута (зима, весна, лето, осень)</w:t>
            </w:r>
          </w:p>
        </w:tc>
      </w:tr>
    </w:tbl>
    <w:p>
      <w:pPr>
        <w:pStyle w:val="Heading2"/>
      </w:pPr>
      <w:r>
        <w:t>2. Детальные требования</w:t>
      </w:r>
    </w:p>
    <w:p>
      <w:pPr>
        <w:pStyle w:val="Heading3"/>
      </w:pPr>
      <w:r>
        <w:t>2.1. Требования к внешним интерфейсам</w:t>
      </w:r>
    </w:p>
    <w:p>
      <w:pPr>
        <w:pStyle w:val="Heading3"/>
      </w:pPr>
      <w:r>
        <w:t>2.1.1. Интерфейсы пользователя (UI)</w:t>
      </w:r>
    </w:p>
    <w:p>
      <w:pPr>
        <w:pStyle w:val="ListBullet"/>
      </w:pPr>
      <w:r>
        <w:t>Веб-интерфейс реализован как SPA (Single Page Application) на React 19.</w:t>
      </w:r>
    </w:p>
    <w:p>
      <w:pPr>
        <w:pStyle w:val="ListBullet"/>
      </w:pPr>
      <w:r>
        <w:t>Интерактивная карта на базе Leaflet с поддержкой нескольких провайдеров тайлов (OpenStreetMap, Yandex, 2GIS, OpenTopoMap).</w:t>
      </w:r>
    </w:p>
    <w:p>
      <w:pPr>
        <w:pStyle w:val="ListBullet"/>
      </w:pPr>
      <w:r>
        <w:t>Адаптивный дизайн для экранов от 320px (мобильные) до 2560px (десктоп).</w:t>
      </w:r>
    </w:p>
    <w:p>
      <w:pPr>
        <w:pStyle w:val="ListBullet"/>
      </w:pPr>
      <w:r>
        <w:t>Поддержка русского и английского языков (i18n).</w:t>
      </w:r>
    </w:p>
    <w:p>
      <w:pPr>
        <w:pStyle w:val="ListBullet"/>
      </w:pPr>
      <w:r>
        <w:t>PWA: установка на домашний экран, работа оффлайн для просмотра закэшированных маршрутов.</w:t>
      </w:r>
    </w:p>
    <w:p>
      <w:pPr>
        <w:pStyle w:val="ListBullet"/>
      </w:pPr>
      <w:r>
        <w:t>Десктоп-приложение (Tauri): нативное окно, системный трей, нативный выбор файлов.</w:t>
      </w:r>
    </w:p>
    <w:p>
      <w:pPr>
        <w:pStyle w:val="Heading3"/>
      </w:pPr>
      <w:r>
        <w:t>2.1.2. Аппаратные интерфейсы</w:t>
      </w:r>
    </w:p>
    <w:p>
      <w:pPr>
        <w:pStyle w:val="ListBullet"/>
      </w:pPr>
      <w:r>
        <w:t>Работа с GPS-модулем устройства (через Geolocation API браузера) для определения текущего местоположения пользователя.</w:t>
      </w:r>
    </w:p>
    <w:p>
      <w:pPr>
        <w:pStyle w:val="ListBullet"/>
      </w:pPr>
      <w:r>
        <w:t>Чтение EXIF-метаданных из фотографий для автоматического определения GPS-координат снимка.</w:t>
      </w:r>
    </w:p>
    <w:p>
      <w:pPr>
        <w:pStyle w:val="Heading3"/>
      </w:pPr>
      <w:r>
        <w:t>2.1.3. Программные интерфейсы</w:t>
      </w:r>
    </w:p>
    <w:p>
      <w:pPr>
        <w:pStyle w:val="ListBullet"/>
      </w:pPr>
      <w:r/>
      <w:r>
        <w:rPr>
          <w:b/>
        </w:rPr>
        <w:t>OpenStreetMap Tile API</w:t>
      </w:r>
      <w:r>
        <w:t xml:space="preserve"> — получение картографических тайлов (формат PNG, протокол HTTP).</w:t>
      </w:r>
    </w:p>
    <w:p>
      <w:pPr>
        <w:pStyle w:val="ListBullet"/>
      </w:pPr>
      <w:r/>
      <w:r>
        <w:rPr>
          <w:b/>
        </w:rPr>
        <w:t>Open-Meteo Elevation API</w:t>
      </w:r>
      <w:r>
        <w:t xml:space="preserve"> — получение данных о высоте по координатам (формат JSON, REST API).</w:t>
      </w:r>
    </w:p>
    <w:p>
      <w:pPr>
        <w:pStyle w:val="ListBullet"/>
      </w:pPr>
      <w:r/>
      <w:r>
        <w:rPr>
          <w:b/>
        </w:rPr>
        <w:t>Nominatim API</w:t>
      </w:r>
      <w:r>
        <w:t xml:space="preserve"> — геокодирование: поиск координат по адресу (формат JSON, REST API).</w:t>
      </w:r>
    </w:p>
    <w:p>
      <w:pPr>
        <w:pStyle w:val="ListBullet"/>
      </w:pPr>
      <w:r/>
      <w:r>
        <w:rPr>
          <w:b/>
        </w:rPr>
        <w:t>OSRM</w:t>
      </w:r>
      <w:r>
        <w:t xml:space="preserve"> — построение маршрута между точками по дорожной сети (через Leaflet Routing Machine).</w:t>
      </w:r>
    </w:p>
    <w:p>
      <w:pPr>
        <w:pStyle w:val="ListBullet"/>
      </w:pPr>
      <w:r/>
      <w:r>
        <w:rPr>
          <w:b/>
        </w:rPr>
        <w:t>Open-Meteo Weather API</w:t>
      </w:r>
      <w:r>
        <w:t xml:space="preserve"> — прогноз погоды по координатам на 7 дней (формат JSON, REST API, бесплатный).</w:t>
      </w:r>
    </w:p>
    <w:p>
      <w:pPr>
        <w:pStyle w:val="ListBullet"/>
      </w:pPr>
      <w:r/>
      <w:r>
        <w:rPr>
          <w:b/>
        </w:rPr>
        <w:t>Ollama API</w:t>
      </w:r>
      <w:r>
        <w:t xml:space="preserve"> — локальный HTTP API для взаимодействия с LLM (llama3.2-vision); генерация описаний маршрутов по фотографиям и AI-ассистент (формат JSON, REST API, self-hosted).</w:t>
      </w:r>
    </w:p>
    <w:p>
      <w:pPr>
        <w:pStyle w:val="Heading3"/>
      </w:pPr>
      <w:r>
        <w:t>2.1.4. Интерфейсы связи и коммуникации</w:t>
      </w:r>
    </w:p>
    <w:p>
      <w:pPr>
        <w:pStyle w:val="ListBullet"/>
      </w:pPr>
      <w:r>
        <w:t>HTTP/HTTPS (REST API) — взаимодействие frontend ↔ backend.</w:t>
      </w:r>
    </w:p>
    <w:p>
      <w:pPr>
        <w:pStyle w:val="ListBullet"/>
      </w:pPr>
      <w:r>
        <w:t>WebSocket — real-time уведомления об обработке фотографий.</w:t>
      </w:r>
    </w:p>
    <w:p>
      <w:pPr>
        <w:pStyle w:val="ListBullet"/>
      </w:pPr>
      <w:r>
        <w:t>NATS (TCP) — асинхронная обработка задач внутри backend.</w:t>
      </w:r>
    </w:p>
    <w:p>
      <w:pPr>
        <w:pStyle w:val="ListBullet"/>
      </w:pPr>
      <w:r>
        <w:t>S3 API (HTTP) — загрузка/получение фотографий из MinIO.</w:t>
      </w:r>
    </w:p>
    <w:p>
      <w:pPr>
        <w:pStyle w:val="Heading3"/>
      </w:pPr>
      <w:r>
        <w:t>2.2. Функциональные требования</w:t>
      </w:r>
    </w:p>
    <w:p>
      <w:pPr>
        <w:pStyle w:val="Heading3"/>
      </w:pPr>
      <w:r>
        <w:t>Модуль аутентификации</w:t>
      </w:r>
    </w:p>
    <w:p>
      <w:r/>
      <w:r>
        <w:rPr>
          <w:b/>
        </w:rPr>
        <w:t>FR-01: Регистрация пользователя</w:t>
      </w:r>
      <w:r/>
    </w:p>
    <w:p>
      <w:pPr>
        <w:pStyle w:val="ListBullet"/>
      </w:pPr>
      <w:r>
        <w:t>Описание: Система должна позволять новому пользователю зарегистрироваться.</w:t>
      </w:r>
    </w:p>
    <w:p>
      <w:pPr>
        <w:pStyle w:val="ListBullet"/>
      </w:pPr>
      <w:r>
        <w:t>Входные данные: Email, пароль.</w:t>
      </w:r>
    </w:p>
    <w:p>
      <w:pPr>
        <w:pStyle w:val="ListBullet"/>
      </w:pPr>
      <w:r>
        <w:t>Условия: Email уникальный; пароль не менее 8 символов.</w:t>
      </w:r>
    </w:p>
    <w:p>
      <w:pPr>
        <w:pStyle w:val="ListBullet"/>
      </w:pPr>
      <w:r>
        <w:t>Результат: Создание учётной записи с ролью «пользователь»; выдача JWT-токенов (access + refresh).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FR-02: Аутентификация</w:t>
      </w:r>
      <w:r/>
    </w:p>
    <w:p>
      <w:pPr>
        <w:pStyle w:val="ListBullet"/>
      </w:pPr>
      <w:r>
        <w:t>Описание: Пользователь входит в систему по email и паролю.</w:t>
      </w:r>
    </w:p>
    <w:p>
      <w:pPr>
        <w:pStyle w:val="ListBullet"/>
      </w:pPr>
      <w:r>
        <w:t>Результат: Выдача пары JWT-токенов (access 15 мин, refresh 7 дней).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FR-03: Обновление токена</w:t>
      </w:r>
      <w:r/>
    </w:p>
    <w:p>
      <w:pPr>
        <w:pStyle w:val="ListBullet"/>
      </w:pPr>
      <w:r>
        <w:t>Описание: Система обновляет access-токен по валидному refresh-токену.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FR-04: Просмотр и редактирование профиля</w:t>
      </w:r>
      <w:r/>
    </w:p>
    <w:p>
      <w:pPr>
        <w:pStyle w:val="ListBullet"/>
      </w:pPr>
      <w:r>
        <w:t>Описание: Пользователь может просматривать и редактировать имя и аватар.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FR-05: Смена пароля</w:t>
      </w:r>
      <w:r/>
    </w:p>
    <w:p>
      <w:pPr>
        <w:pStyle w:val="ListBullet"/>
      </w:pPr>
      <w:r>
        <w:t>Описание: Пользователь может сменить пароль, указав текущий и новый.</w:t>
      </w:r>
    </w:p>
    <w:p>
      <w:pPr>
        <w:pStyle w:val="ListBullet"/>
      </w:pPr>
      <w:r>
        <w:t>Условия: Текущий пароль корректен; новый пароль &gt;= 8 символов.</w:t>
      </w:r>
    </w:p>
    <w:p>
      <w:pPr>
        <w:pStyle w:val="ListBullet"/>
      </w:pPr>
      <w:r>
        <w:t>Приоритет: Средний</w:t>
      </w:r>
    </w:p>
    <w:p>
      <w:pPr>
        <w:pStyle w:val="Heading3"/>
      </w:pPr>
      <w:r>
        <w:t>Модуль маршрутов</w:t>
      </w:r>
    </w:p>
    <w:p>
      <w:r/>
      <w:r>
        <w:rPr>
          <w:b/>
        </w:rPr>
        <w:t>FR-06: Создание маршрута</w:t>
      </w:r>
      <w:r/>
    </w:p>
    <w:p>
      <w:pPr>
        <w:pStyle w:val="ListBullet"/>
      </w:pPr>
      <w:r>
        <w:t>Описание: Пользователь создаёт маршрут, размещая точки на интерактивной карте кликом.</w:t>
      </w:r>
    </w:p>
    <w:p>
      <w:pPr>
        <w:pStyle w:val="ListBullet"/>
      </w:pPr>
      <w:r>
        <w:t>Входные данные: Название маршрута, набор точек (координаты).</w:t>
      </w:r>
    </w:p>
    <w:p>
      <w:pPr>
        <w:pStyle w:val="ListBullet"/>
      </w:pPr>
      <w:r>
        <w:t>Результат: Маршрут сохраняется в БД с JSONB-массивом точек.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FR-07: Редактирование маршрута</w:t>
      </w:r>
      <w:r/>
    </w:p>
    <w:p>
      <w:pPr>
        <w:pStyle w:val="ListBullet"/>
      </w:pPr>
      <w:r>
        <w:t>Описание: Пользователь может изменить название, добавить/удалить/переместить точки, изменить режим сегментов (авто/ручной).</w:t>
      </w:r>
    </w:p>
    <w:p>
      <w:pPr>
        <w:pStyle w:val="ListBullet"/>
      </w:pPr>
      <w:r>
        <w:t>Условия: Только владелец маршрута.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FR-08: Удаление маршрута</w:t>
      </w:r>
      <w:r/>
    </w:p>
    <w:p>
      <w:pPr>
        <w:pStyle w:val="ListBullet"/>
      </w:pPr>
      <w:r>
        <w:t>Описание: Пользователь удаляет свой маршрут.</w:t>
      </w:r>
    </w:p>
    <w:p>
      <w:pPr>
        <w:pStyle w:val="ListBullet"/>
      </w:pPr>
      <w:r>
        <w:t>Условия: Владелец или администратор.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FR-09: Просмотр списка маршрутов</w:t>
      </w:r>
      <w:r/>
    </w:p>
    <w:p>
      <w:pPr>
        <w:pStyle w:val="ListBullet"/>
      </w:pPr>
      <w:r>
        <w:t>Описание: Пользователь видит список своих маршрутов с названием, датой, количеством точек.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FR-10: Импорт маршрута из GeoJSON</w:t>
      </w:r>
      <w:r/>
    </w:p>
    <w:p>
      <w:pPr>
        <w:pStyle w:val="ListBullet"/>
      </w:pPr>
      <w:r>
        <w:t>Описание: Загрузка .geojson файла с парсингом LineString/MultiPoint в набор точек.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FR-11: Экспорт маршрута</w:t>
      </w:r>
      <w:r/>
    </w:p>
    <w:p>
      <w:pPr>
        <w:pStyle w:val="ListBullet"/>
      </w:pPr>
      <w:r>
        <w:t>Описание: Скачивание маршрута в формате GPX или KML.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FR-12: Шаринг маршрута</w:t>
      </w:r>
      <w:r/>
    </w:p>
    <w:p>
      <w:pPr>
        <w:pStyle w:val="ListBullet"/>
      </w:pPr>
      <w:r>
        <w:t>Описание: Генерация уникальной ссылки (UUID-токен) для доступа к маршруту без авторизации.</w:t>
      </w:r>
    </w:p>
    <w:p>
      <w:pPr>
        <w:pStyle w:val="ListBullet"/>
      </w:pPr>
      <w:r>
        <w:t>Результат: Любой пользователь по ссылке видит интерактивную карту с маршрутом и фото-попапами.</w:t>
      </w:r>
    </w:p>
    <w:p>
      <w:pPr>
        <w:pStyle w:val="ListBullet"/>
      </w:pPr>
      <w:r>
        <w:t>Приоритет: Высокий</w:t>
      </w:r>
    </w:p>
    <w:p>
      <w:pPr>
        <w:pStyle w:val="Heading3"/>
      </w:pPr>
      <w:r>
        <w:t>Модуль фотографий</w:t>
      </w:r>
    </w:p>
    <w:p>
      <w:r/>
      <w:r>
        <w:rPr>
          <w:b/>
        </w:rPr>
        <w:t>FR-13: Загрузка фотографии к точке маршрута</w:t>
      </w:r>
      <w:r/>
    </w:p>
    <w:p>
      <w:pPr>
        <w:pStyle w:val="ListBullet"/>
      </w:pPr>
      <w:r>
        <w:t>Описание: Пользователь привязывает фотографию к конкретной точке маршрута.</w:t>
      </w:r>
    </w:p>
    <w:p>
      <w:pPr>
        <w:pStyle w:val="ListBullet"/>
      </w:pPr>
      <w:r>
        <w:t>Входные данные: Файл изображения (JPEG/PNG, до 20 МБ).</w:t>
      </w:r>
    </w:p>
    <w:p>
      <w:pPr>
        <w:pStyle w:val="ListBullet"/>
      </w:pPr>
      <w:r>
        <w:t>Результат: Фотография в формате base64 сохраняется в точке маршрута. Статус: «pending».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FR-14: Асинхронная обработка фотографий</w:t>
      </w:r>
      <w:r/>
    </w:p>
    <w:p>
      <w:pPr>
        <w:pStyle w:val="ListBullet"/>
      </w:pPr>
      <w:r>
        <w:t>Описание: После сохранения маршрута photo-worker извлекает base64-фотографии, сжимает (макс. 1920px, 85% JPEG quality), создаёт миниатюры (300px), загружает в MinIO S3, обновляет URL в БД.</w:t>
      </w:r>
    </w:p>
    <w:p>
      <w:pPr>
        <w:pStyle w:val="ListBullet"/>
      </w:pPr>
      <w:r>
        <w:t>Результат: Статус фото меняется на «done», URL обновлены.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FR-15: Real-time уведомления об обработке фото</w:t>
      </w:r>
      <w:r/>
    </w:p>
    <w:p>
      <w:pPr>
        <w:pStyle w:val="ListBullet"/>
      </w:pPr>
      <w:r>
        <w:t>Описание: Frontend получает WebSocket-уведомление о завершении обработки фотографии и обновляет отображение без перезагрузки страницы.</w:t>
      </w:r>
    </w:p>
    <w:p>
      <w:pPr>
        <w:pStyle w:val="ListBullet"/>
      </w:pPr>
      <w:r>
        <w:t>Приоритет: Средний</w:t>
      </w:r>
    </w:p>
    <w:p>
      <w:pPr>
        <w:pStyle w:val="Heading3"/>
      </w:pPr>
      <w:r>
        <w:t>Модуль социальных функций</w:t>
      </w:r>
    </w:p>
    <w:p>
      <w:r/>
      <w:r>
        <w:rPr>
          <w:b/>
        </w:rPr>
        <w:t>FR-16: Комментарии к маршруту</w:t>
      </w:r>
      <w:r/>
    </w:p>
    <w:p>
      <w:pPr>
        <w:pStyle w:val="ListBullet"/>
      </w:pPr>
      <w:r>
        <w:t>Описание: Авторизованный пользователь может добавить текстовый комментарий к маршруту. Удалить может автор комментария или модератор.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FR-17: Лайки</w:t>
      </w:r>
      <w:r/>
    </w:p>
    <w:p>
      <w:pPr>
        <w:pStyle w:val="ListBullet"/>
      </w:pPr>
      <w:r>
        <w:t>Описание: Авторизованный пользователь может поставить/убрать лайк маршруту (один лайк на пользователя).</w:t>
      </w:r>
    </w:p>
    <w:p>
      <w:pPr>
        <w:pStyle w:val="ListBullet"/>
      </w:pPr>
      <w:r>
        <w:t>Результат: Отображается общее количество лайков.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FR-18: Рейтинги</w:t>
      </w:r>
      <w:r/>
    </w:p>
    <w:p>
      <w:pPr>
        <w:pStyle w:val="ListBullet"/>
      </w:pPr>
      <w:r>
        <w:t>Описание: Авторизованный пользователь может поставить оценку маршруту от 1 до 5.</w:t>
      </w:r>
    </w:p>
    <w:p>
      <w:pPr>
        <w:pStyle w:val="ListBullet"/>
      </w:pPr>
      <w:r>
        <w:t>Результат: Отображается средний рейтинг и количество оценок.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FR-19: Уведомления</w:t>
      </w:r>
      <w:r/>
    </w:p>
    <w:p>
      <w:pPr>
        <w:pStyle w:val="ListBullet"/>
      </w:pPr>
      <w:r>
        <w:t>Описание: Пользователь получает уведомления о новых комментариях, лайках и рейтингах к своим маршрутам.</w:t>
      </w:r>
    </w:p>
    <w:p>
      <w:pPr>
        <w:pStyle w:val="ListBullet"/>
      </w:pPr>
      <w:r>
        <w:t>Результат: Список уведомлений с пометкой прочитано/непрочитано.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FR-20: Закладки (избранное)</w:t>
      </w:r>
      <w:r/>
    </w:p>
    <w:p>
      <w:pPr>
        <w:pStyle w:val="ListBullet"/>
      </w:pPr>
      <w:r>
        <w:t>Описание: Авторизованный пользователь может добавить чужой маршрут в закладки для быстрого доступа.</w:t>
      </w:r>
    </w:p>
    <w:p>
      <w:pPr>
        <w:pStyle w:val="ListBullet"/>
      </w:pPr>
      <w:r>
        <w:t>Приоритет: Низкий</w:t>
      </w:r>
    </w:p>
    <w:p>
      <w:pPr>
        <w:pStyle w:val="Heading3"/>
      </w:pPr>
      <w:r>
        <w:t>Модуль категорий и поиска</w:t>
      </w:r>
    </w:p>
    <w:p>
      <w:r/>
      <w:r>
        <w:rPr>
          <w:b/>
        </w:rPr>
        <w:t>FR-21: Категории маршрутов</w:t>
      </w:r>
      <w:r/>
    </w:p>
    <w:p>
      <w:pPr>
        <w:pStyle w:val="ListBullet"/>
      </w:pPr>
      <w:r>
        <w:t>Описание: Маршрут может быть отнесён к одной или нескольким категориям (пеший поход, велопрогулка, лыжный маршрут, экскурсия, бег).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FR-22: Каталог маршрутов (Explore)</w:t>
      </w:r>
      <w:r/>
    </w:p>
    <w:p>
      <w:pPr>
        <w:pStyle w:val="ListBullet"/>
      </w:pPr>
      <w:r>
        <w:t>Описание: Публичная страница с отображением всех shared-маршрутов. Фильтрация по категории, сортировка по рейтингу, дате, количеству лайков.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FR-23: Поиск маршрутов</w:t>
      </w:r>
      <w:r/>
    </w:p>
    <w:p>
      <w:pPr>
        <w:pStyle w:val="ListBullet"/>
      </w:pPr>
      <w:r>
        <w:t>Описание: Текстовый поиск по названию маршрута.</w:t>
      </w:r>
    </w:p>
    <w:p>
      <w:pPr>
        <w:pStyle w:val="ListBullet"/>
      </w:pPr>
      <w:r>
        <w:t>Приоритет: Низкий</w:t>
      </w:r>
    </w:p>
    <w:p>
      <w:pPr>
        <w:pStyle w:val="Heading3"/>
      </w:pPr>
      <w:r>
        <w:t>Модуль администрирования</w:t>
      </w:r>
    </w:p>
    <w:p>
      <w:r/>
      <w:r>
        <w:rPr>
          <w:b/>
        </w:rPr>
        <w:t>FR-24: Управление пользователями</w:t>
      </w:r>
      <w:r/>
    </w:p>
    <w:p>
      <w:pPr>
        <w:pStyle w:val="ListBullet"/>
      </w:pPr>
      <w:r>
        <w:t>Описание: Администратор может просматривать список пользователей, назначать и снимать роли.</w:t>
      </w:r>
    </w:p>
    <w:p>
      <w:pPr>
        <w:pStyle w:val="ListBullet"/>
      </w:pPr>
      <w:r>
        <w:t>Условия: Только администратор.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FR-25: Модерация маршрутов</w:t>
      </w:r>
      <w:r/>
    </w:p>
    <w:p>
      <w:pPr>
        <w:pStyle w:val="ListBullet"/>
      </w:pPr>
      <w:r>
        <w:t>Описание: Модератор/администратор может удалить любой маршрут, нарушающий правила.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FR-26: Модерация комментариев</w:t>
      </w:r>
      <w:r/>
    </w:p>
    <w:p>
      <w:pPr>
        <w:pStyle w:val="ListBullet"/>
      </w:pPr>
      <w:r>
        <w:t>Описание: Модератор/администратор может удалить любой комментарий.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FR-27: Управление категориями</w:t>
      </w:r>
      <w:r/>
    </w:p>
    <w:p>
      <w:pPr>
        <w:pStyle w:val="ListBullet"/>
      </w:pPr>
      <w:r>
        <w:t>Описание: Администратор может создавать, редактировать и удалять категории маршрутов.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FR-28: Системная статистика</w:t>
      </w:r>
      <w:r/>
    </w:p>
    <w:p>
      <w:pPr>
        <w:pStyle w:val="ListBullet"/>
      </w:pPr>
      <w:r>
        <w:t>Описание: Администратор видит дашборд: количество пользователей, маршрутов, комментариев, лайков; активность по дням.</w:t>
      </w:r>
    </w:p>
    <w:p>
      <w:pPr>
        <w:pStyle w:val="ListBullet"/>
      </w:pPr>
      <w:r>
        <w:t>Приоритет: Низкий</w:t>
      </w:r>
    </w:p>
    <w:p>
      <w:pPr>
        <w:pStyle w:val="Heading3"/>
      </w:pPr>
      <w:r>
        <w:t>Модуль аналитики маршрута</w:t>
      </w:r>
    </w:p>
    <w:p>
      <w:r/>
      <w:r>
        <w:rPr>
          <w:b/>
        </w:rPr>
        <w:t>FR-29: Профиль высот</w:t>
      </w:r>
      <w:r/>
    </w:p>
    <w:p>
      <w:pPr>
        <w:pStyle w:val="ListBullet"/>
      </w:pPr>
      <w:r>
        <w:t>Описание: Система отображает интерактивный график профиля высот маршрута. При наведении на точку графика — подсветка соответствующей точки на карте.</w:t>
      </w:r>
    </w:p>
    <w:p>
      <w:pPr>
        <w:pStyle w:val="ListBullet"/>
      </w:pPr>
      <w:r>
        <w:t>Входные данные: Координаты точек маршрута.</w:t>
      </w:r>
    </w:p>
    <w:p>
      <w:pPr>
        <w:pStyle w:val="ListBullet"/>
      </w:pPr>
      <w:r>
        <w:t>Результат: Данные о высоте загружаются с Open-Meteo Elevation API, строится SVG/Canvas-график с осями расстояние (км) и высота (м). Отображается суммарный набор и сброс высоты.</w:t>
      </w:r>
    </w:p>
    <w:p>
      <w:pPr>
        <w:pStyle w:val="ListBullet"/>
      </w:pPr>
      <w:r>
        <w:t>Приоритет: Высокий</w:t>
      </w:r>
    </w:p>
    <w:p>
      <w:r/>
      <w:r>
        <w:rPr>
          <w:b/>
        </w:rPr>
        <w:t>FR-30: Автоклассификация сложности маршрута</w:t>
      </w:r>
      <w:r/>
    </w:p>
    <w:p>
      <w:pPr>
        <w:pStyle w:val="ListBullet"/>
      </w:pPr>
      <w:r>
        <w:t>Описание: Система автоматически рассчитывает категорию сложности маршрута на основе расстояния, суммарного набора высоты и максимального уклона.</w:t>
      </w:r>
    </w:p>
    <w:p>
      <w:pPr>
        <w:pStyle w:val="ListBullet"/>
      </w:pPr>
      <w:r>
        <w:t>Алгоритм: Балльная система — расстояние (до 5 км — 1 балл, 5–15 км — 2, 15+ км — 3) + набор высоты (до 300 м — 1, 300–800 м — 2, 800+ м — 3). Итог: Лёгкий (2–3), Средний (4), Сложный (5–6).</w:t>
      </w:r>
    </w:p>
    <w:p>
      <w:pPr>
        <w:pStyle w:val="ListBullet"/>
      </w:pPr>
      <w:r>
        <w:t>Результат: Отображается бейдж сложности (цвет + текст) и расчётное время в пути (формула Нейсмита).</w:t>
      </w:r>
    </w:p>
    <w:p>
      <w:pPr>
        <w:pStyle w:val="ListBullet"/>
      </w:pPr>
      <w:r>
        <w:t>Приоритет: Средний</w:t>
      </w:r>
    </w:p>
    <w:p>
      <w:r/>
      <w:r>
        <w:rPr>
          <w:b/>
        </w:rPr>
        <w:t>FR-31: AI-генерация описания маршрута</w:t>
      </w:r>
      <w:r/>
    </w:p>
    <w:p>
      <w:pPr>
        <w:pStyle w:val="ListBullet"/>
      </w:pPr>
      <w:r>
        <w:t>Описание: Пользователь может запросить автоматическую генерацию текстового описания маршрута на основе привязанных фотографий.</w:t>
      </w:r>
    </w:p>
    <w:p>
      <w:pPr>
        <w:pStyle w:val="ListBullet"/>
      </w:pPr>
      <w:r>
        <w:t>Реализация: Фотографии отправляются в локальную мультимодальную модель (Ollama + llama3.2-vision), которая генерирует описание на русском языке.</w:t>
      </w:r>
    </w:p>
    <w:p>
      <w:pPr>
        <w:pStyle w:val="ListBullet"/>
      </w:pPr>
      <w:r>
        <w:t>Условия: Маршрут содержит хотя бы одну обработанную фотографию.</w:t>
      </w:r>
    </w:p>
    <w:p>
      <w:pPr>
        <w:pStyle w:val="ListBullet"/>
      </w:pPr>
      <w:r>
        <w:t>Результат: Сгенерированное описание предлагается пользователю для подтверждения/редактирования.</w:t>
      </w:r>
    </w:p>
    <w:p>
      <w:pPr>
        <w:pStyle w:val="ListBullet"/>
      </w:pPr>
      <w:r>
        <w:t>Приоритет: Средний</w:t>
      </w:r>
    </w:p>
    <w:p>
      <w:pPr>
        <w:pStyle w:val="Heading3"/>
      </w:pPr>
      <w:r>
        <w:t>Модуль AI-ассистента</w:t>
      </w:r>
    </w:p>
    <w:p>
      <w:r/>
      <w:r>
        <w:rPr>
          <w:b/>
        </w:rPr>
        <w:t>FR-32: AI-ассистент (чат)</w:t>
      </w:r>
      <w:r/>
    </w:p>
    <w:p>
      <w:pPr>
        <w:pStyle w:val="ListBullet"/>
      </w:pPr>
      <w:r>
        <w:t>Описание: Пользователь взаимодействует с AI-ассистентом через чат-панель. Ассистент умеет: построить маршрут по текстовому запросу (например, «проложи маршрут от Москвы до Питера»), рекомендовать маршруты из каталога по критериям (сложность, длина, рейтинг), генерировать описания маршрутов, отвечать на вопросы о маршрутах.</w:t>
      </w:r>
    </w:p>
    <w:p>
      <w:pPr>
        <w:pStyle w:val="ListBullet"/>
      </w:pPr>
      <w:r>
        <w:t>Реализация: Запросы обрабатываются локальной LLM (Ollama) с function calling — ассистент вызывает внутренние API (Nominatim для геокодирования, OSRM для маршрутизации, внутренний API каталога для поиска). Результат отображается в чате и на карте.</w:t>
      </w:r>
    </w:p>
    <w:p>
      <w:pPr>
        <w:pStyle w:val="ListBullet"/>
      </w:pPr>
      <w:r>
        <w:t>Условия: Требуется авторизация. Ollama-сервер должен быть доступен.</w:t>
      </w:r>
    </w:p>
    <w:p>
      <w:pPr>
        <w:pStyle w:val="ListBullet"/>
      </w:pPr>
      <w:r>
        <w:t>Результат: Построенный маршрут отображается на карте; рекомендации выводятся в чат со ссылками на маршруты.</w:t>
      </w:r>
    </w:p>
    <w:p>
      <w:pPr>
        <w:pStyle w:val="ListBullet"/>
      </w:pPr>
      <w:r>
        <w:t>Приоритет: Средний</w:t>
      </w:r>
    </w:p>
    <w:p>
      <w:pPr>
        <w:pStyle w:val="Heading3"/>
      </w:pPr>
      <w:r>
        <w:t>Модуль обмена и встраивания</w:t>
      </w:r>
    </w:p>
    <w:p>
      <w:r/>
      <w:r>
        <w:rPr>
          <w:b/>
        </w:rPr>
        <w:t>FR-33: QR-код для шаринга маршрута</w:t>
      </w:r>
      <w:r/>
    </w:p>
    <w:p>
      <w:pPr>
        <w:pStyle w:val="ListBullet"/>
      </w:pPr>
      <w:r>
        <w:t>Описание: Для каждого shared-маршрута генерируется QR-код, содержащий ссылку на маршрут.</w:t>
      </w:r>
    </w:p>
    <w:p>
      <w:pPr>
        <w:pStyle w:val="ListBullet"/>
      </w:pPr>
      <w:r>
        <w:t>Реализация: Генерация на клиенте (библиотека qrcode.react), возможность скачать QR-код как PNG.</w:t>
      </w:r>
    </w:p>
    <w:p>
      <w:pPr>
        <w:pStyle w:val="ListBullet"/>
      </w:pPr>
      <w:r>
        <w:t>Приоритет: Низкий</w:t>
      </w:r>
    </w:p>
    <w:p>
      <w:r/>
      <w:r>
        <w:rPr>
          <w:b/>
        </w:rPr>
        <w:t>FR-34: Встраиваемый виджет (embed iframe)</w:t>
      </w:r>
      <w:r/>
    </w:p>
    <w:p>
      <w:pPr>
        <w:pStyle w:val="ListBullet"/>
      </w:pPr>
      <w:r>
        <w:t>Описание: Пользователь может получить HTML-код (iframe) для встраивания интерактивной карты маршрута на внешний сайт или блог.</w:t>
      </w:r>
    </w:p>
    <w:p>
      <w:pPr>
        <w:pStyle w:val="ListBullet"/>
      </w:pPr>
      <w:r>
        <w:t>Реализация: Отдельный маршрут `/embed/:shareToken` с минималистичным интерфейсом (только карта + маркеры + попапы фото).</w:t>
      </w:r>
    </w:p>
    <w:p>
      <w:pPr>
        <w:pStyle w:val="ListBullet"/>
      </w:pPr>
      <w:r>
        <w:t>Приоритет: Низкий</w:t>
      </w:r>
    </w:p>
    <w:p>
      <w:pPr>
        <w:pStyle w:val="Heading3"/>
      </w:pPr>
      <w:r>
        <w:t>Модуль погоды и сезонности</w:t>
      </w:r>
    </w:p>
    <w:p>
      <w:r/>
      <w:r>
        <w:rPr>
          <w:b/>
        </w:rPr>
        <w:t>FR-35: Интеграция с погодой</w:t>
      </w:r>
      <w:r/>
    </w:p>
    <w:p>
      <w:pPr>
        <w:pStyle w:val="ListBullet"/>
      </w:pPr>
      <w:r>
        <w:t>Описание: Для каждого маршрута отображается прогноз погоды в районе стартовой точки на ближайшие 7 дней.</w:t>
      </w:r>
    </w:p>
    <w:p>
      <w:pPr>
        <w:pStyle w:val="ListBullet"/>
      </w:pPr>
      <w:r>
        <w:t>Входные данные: Координаты первой точки маршрута.</w:t>
      </w:r>
    </w:p>
    <w:p>
      <w:pPr>
        <w:pStyle w:val="ListBullet"/>
      </w:pPr>
      <w:r>
        <w:t>Реализация: Запрос к Open-Meteo Weather API (бесплатный, открытый). Кэширование на 1 час.</w:t>
      </w:r>
    </w:p>
    <w:p>
      <w:pPr>
        <w:pStyle w:val="ListBullet"/>
      </w:pPr>
      <w:r>
        <w:t>Результат: Виджет с температурой, осадками, ветром на каждый день.</w:t>
      </w:r>
    </w:p>
    <w:p>
      <w:pPr>
        <w:pStyle w:val="ListBullet"/>
      </w:pPr>
      <w:r>
        <w:t>Приоритет: Низкий</w:t>
      </w:r>
    </w:p>
    <w:p>
      <w:r/>
      <w:r>
        <w:rPr>
          <w:b/>
        </w:rPr>
        <w:t>FR-36: Режим прохождения маршрута (playback)</w:t>
      </w:r>
      <w:r/>
    </w:p>
    <w:p>
      <w:pPr>
        <w:pStyle w:val="ListBullet"/>
      </w:pPr>
      <w:r>
        <w:t>Описание: Анимированное воспроизведение прохождения маршрута на карте: маркер движется по маршруту от точки к точке, при достижении фототочки — открывается попап с фотографией.</w:t>
      </w:r>
    </w:p>
    <w:p>
      <w:pPr>
        <w:pStyle w:val="ListBullet"/>
      </w:pPr>
      <w:r>
        <w:t>Реализация: Клиентская анимация (requestAnimationFrame / Leaflet), пользователь управляет скоростью и паузой.</w:t>
      </w:r>
    </w:p>
    <w:p>
      <w:pPr>
        <w:pStyle w:val="ListBullet"/>
      </w:pPr>
      <w:r>
        <w:t>Приоритет: Низкий</w:t>
      </w:r>
    </w:p>
    <w:p>
      <w:r/>
      <w:r>
        <w:rPr>
          <w:b/>
        </w:rPr>
        <w:t>FR-37: Сезонность маршрутов</w:t>
      </w:r>
      <w:r/>
    </w:p>
    <w:p>
      <w:pPr>
        <w:pStyle w:val="ListBullet"/>
      </w:pPr>
      <w:r>
        <w:t>Описание: Пользователь при создании маршрута указывает рекомендуемые сезоны (зима, весна, лето, осень). В каталоге маршруты фильтруются по текущему сезону.</w:t>
      </w:r>
    </w:p>
    <w:p>
      <w:pPr>
        <w:pStyle w:val="ListBullet"/>
      </w:pPr>
      <w:r>
        <w:t>Входные данные: Массив сезонов (enum).</w:t>
      </w:r>
    </w:p>
    <w:p>
      <w:pPr>
        <w:pStyle w:val="ListBullet"/>
      </w:pPr>
      <w:r>
        <w:t>Результат: Бейджи сезонов отображаются на карточке маршрута; фильтр «Актуальные сейчас» в каталоге.</w:t>
      </w:r>
    </w:p>
    <w:p>
      <w:pPr>
        <w:pStyle w:val="ListBullet"/>
      </w:pPr>
      <w:r>
        <w:t>Приоритет: Низкий</w:t>
      </w:r>
    </w:p>
    <w:p>
      <w:pPr>
        <w:pStyle w:val="Heading3"/>
      </w:pPr>
      <w:r>
        <w:t>2.3. Нефункциональные требования</w:t>
      </w:r>
    </w:p>
    <w:p>
      <w:r/>
      <w:r>
        <w:rPr>
          <w:b/>
        </w:rPr>
        <w:t>NFR-01: Производительность</w:t>
      </w:r>
      <w:r/>
    </w:p>
    <w:p>
      <w:pPr>
        <w:pStyle w:val="ListBullet"/>
      </w:pPr>
      <w:r>
        <w:t>Время отклика API — менее 500 мс (95-й перцентиль) при 100 одновременных пользователях.</w:t>
      </w:r>
    </w:p>
    <w:p>
      <w:pPr>
        <w:pStyle w:val="ListBullet"/>
      </w:pPr>
      <w:r>
        <w:t>Время обработки одной фотографии — менее 10 секунд.</w:t>
      </w:r>
    </w:p>
    <w:p>
      <w:r/>
      <w:r>
        <w:rPr>
          <w:b/>
        </w:rPr>
        <w:t>NFR-02: Безопасность</w:t>
      </w:r>
      <w:r/>
    </w:p>
    <w:p>
      <w:pPr>
        <w:pStyle w:val="ListBullet"/>
      </w:pPr>
      <w:r>
        <w:t>JWT-аутентификация с access-токенами (15 мин) и refresh-токенами (7 дней).</w:t>
      </w:r>
    </w:p>
    <w:p>
      <w:pPr>
        <w:pStyle w:val="ListBullet"/>
      </w:pPr>
      <w:r>
        <w:t>Хеширование паролей алгоритмом Argon2.</w:t>
      </w:r>
    </w:p>
    <w:p>
      <w:pPr>
        <w:pStyle w:val="ListBullet"/>
      </w:pPr>
      <w:r>
        <w:t>Защита от SQL injection (параметризованные запросы через SQLx).</w:t>
      </w:r>
    </w:p>
    <w:p>
      <w:pPr>
        <w:pStyle w:val="ListBullet"/>
      </w:pPr>
      <w:r>
        <w:t>Защита от XSS (экранирование пользовательского ввода).</w:t>
      </w:r>
    </w:p>
    <w:p>
      <w:pPr>
        <w:pStyle w:val="ListBullet"/>
      </w:pPr>
      <w:r>
        <w:t>HTTPS для всех соединений в production.</w:t>
      </w:r>
    </w:p>
    <w:p>
      <w:r/>
      <w:r>
        <w:rPr>
          <w:b/>
        </w:rPr>
        <w:t>NFR-03: Надёжность</w:t>
      </w:r>
      <w:r/>
    </w:p>
    <w:p>
      <w:pPr>
        <w:pStyle w:val="ListBullet"/>
      </w:pPr>
      <w:r>
        <w:t>Доступность системы не менее 99% времени.</w:t>
      </w:r>
    </w:p>
    <w:p>
      <w:pPr>
        <w:pStyle w:val="ListBullet"/>
      </w:pPr>
      <w:r>
        <w:t>Повторная обработка фотографий при сбое (NATS JetStream, max 3 попытки).</w:t>
      </w:r>
    </w:p>
    <w:p>
      <w:pPr>
        <w:pStyle w:val="ListBullet"/>
      </w:pPr>
      <w:r>
        <w:t>Автоматический reconnect WebSocket при обрыве соединения.</w:t>
      </w:r>
    </w:p>
    <w:p>
      <w:r/>
      <w:r>
        <w:rPr>
          <w:b/>
        </w:rPr>
        <w:t>NFR-04: Масштабируемость</w:t>
      </w:r>
      <w:r/>
    </w:p>
    <w:p>
      <w:pPr>
        <w:pStyle w:val="ListBullet"/>
      </w:pPr>
      <w:r>
        <w:t>Горизонтальное масштабирование через Kubernetes (каждый микросервис масштабируется независимо).</w:t>
      </w:r>
    </w:p>
    <w:p>
      <w:pPr>
        <w:pStyle w:val="ListBullet"/>
      </w:pPr>
      <w:r>
        <w:t>Кэширование тайлов карт в Redis для снижения нагрузки на внешние API.</w:t>
      </w:r>
    </w:p>
    <w:p>
      <w:r/>
      <w:r>
        <w:rPr>
          <w:b/>
        </w:rPr>
        <w:t>NFR-05: Локализация</w:t>
      </w:r>
      <w:r/>
    </w:p>
    <w:p>
      <w:pPr>
        <w:pStyle w:val="ListBullet"/>
      </w:pPr>
      <w:r>
        <w:t>Поддержка русского и английского языков интерфейса.</w:t>
      </w:r>
    </w:p>
    <w:p>
      <w:pPr>
        <w:pStyle w:val="ListBullet"/>
      </w:pPr>
      <w:r>
        <w:t>Переключение языка без перезагрузки страницы.</w:t>
      </w:r>
    </w:p>
    <w:p>
      <w:r/>
      <w:r>
        <w:rPr>
          <w:b/>
        </w:rPr>
        <w:t>NFR-06: Кроссплатформенность</w:t>
      </w:r>
      <w:r/>
    </w:p>
    <w:p>
      <w:pPr>
        <w:pStyle w:val="ListBullet"/>
      </w:pPr>
      <w:r>
        <w:t>Веб-приложение (PWA): Chrome, Firefox, Safari, Edge — последние 2 версии.</w:t>
      </w:r>
    </w:p>
    <w:p>
      <w:pPr>
        <w:pStyle w:val="ListBullet"/>
      </w:pPr>
      <w:r>
        <w:t>Десктоп-приложение (Tauri): Linux, Windows.</w:t>
      </w:r>
    </w:p>
    <w:p>
      <w:pPr>
        <w:pStyle w:val="ListBullet"/>
      </w:pPr>
      <w:r>
        <w:t>PWA: установка на Android/iOS через браузер.</w:t>
      </w:r>
    </w:p>
    <w:p>
      <w:pPr>
        <w:pStyle w:val="Heading2"/>
      </w:pPr>
      <w:r>
        <w:t>3. Приложения</w:t>
      </w:r>
    </w:p>
    <w:p>
      <w:pPr>
        <w:pStyle w:val="Heading3"/>
      </w:pPr>
      <w:r>
        <w:t>A. Макеты пользовательского интерфейса</w:t>
      </w:r>
    </w:p>
    <w:p>
      <w:r>
        <w:t>Макеты основных экранов будут представлены в приложении к пояснительной записке ВКР.</w:t>
      </w:r>
    </w:p>
    <w:p>
      <w:r>
        <w:t>Основные экранные формы (24):</w:t>
      </w:r>
    </w:p>
    <w:p>
      <w:pPr>
        <w:pStyle w:val="ListNumber"/>
        <w:ind w:firstLine="0"/>
      </w:pPr>
      <w:r>
        <w:t>Страница входа (Login)</w:t>
      </w:r>
    </w:p>
    <w:p>
      <w:pPr>
        <w:pStyle w:val="ListNumber"/>
        <w:ind w:firstLine="0"/>
      </w:pPr>
      <w:r>
        <w:t>Страница регистрации (Register)</w:t>
      </w:r>
    </w:p>
    <w:p>
      <w:pPr>
        <w:pStyle w:val="ListNumber"/>
        <w:ind w:firstLine="0"/>
      </w:pPr>
      <w:r>
        <w:t>Главная карта — создание маршрута (MapPage create)</w:t>
      </w:r>
    </w:p>
    <w:p>
      <w:pPr>
        <w:pStyle w:val="ListNumber"/>
        <w:ind w:firstLine="0"/>
      </w:pPr>
      <w:r>
        <w:t>Главная карта — редактирование маршрута (MapPage edit)</w:t>
      </w:r>
    </w:p>
    <w:p>
      <w:pPr>
        <w:pStyle w:val="ListNumber"/>
        <w:ind w:firstLine="0"/>
      </w:pPr>
      <w:r>
        <w:t>Профиль пользователя (ProfilePage)</w:t>
      </w:r>
    </w:p>
    <w:p>
      <w:pPr>
        <w:pStyle w:val="ListNumber"/>
        <w:ind w:firstLine="0"/>
      </w:pPr>
      <w:r>
        <w:t>Просмотр shared-маршрута (SharedMapPage)</w:t>
      </w:r>
    </w:p>
    <w:p>
      <w:pPr>
        <w:pStyle w:val="ListNumber"/>
        <w:ind w:firstLine="0"/>
      </w:pPr>
      <w:r>
        <w:t>Каталог маршрутов (ExplorePage)</w:t>
      </w:r>
    </w:p>
    <w:p>
      <w:pPr>
        <w:pStyle w:val="ListNumber"/>
        <w:ind w:firstLine="0"/>
      </w:pPr>
      <w:r>
        <w:t>Закладки (BookmarksPage)</w:t>
      </w:r>
    </w:p>
    <w:p>
      <w:pPr>
        <w:pStyle w:val="ListNumber"/>
        <w:ind w:firstLine="0"/>
      </w:pPr>
      <w:r>
        <w:t>Уведомления (NotificationsPage)</w:t>
      </w:r>
    </w:p>
    <w:p>
      <w:pPr>
        <w:pStyle w:val="ListNumber"/>
        <w:ind w:firstLine="0"/>
      </w:pPr>
      <w:r>
        <w:t>Настройки (SettingsPage)</w:t>
      </w:r>
    </w:p>
    <w:p>
      <w:pPr>
        <w:pStyle w:val="ListNumber"/>
        <w:ind w:firstLine="0"/>
      </w:pPr>
      <w:r>
        <w:t>О проекте (AboutPage)</w:t>
      </w:r>
    </w:p>
    <w:p>
      <w:pPr>
        <w:pStyle w:val="ListNumber"/>
        <w:ind w:firstLine="0"/>
      </w:pPr>
      <w:r>
        <w:t>Помощь (HelpPage)</w:t>
      </w:r>
    </w:p>
    <w:p>
      <w:pPr>
        <w:pStyle w:val="ListNumber"/>
        <w:ind w:firstLine="0"/>
      </w:pPr>
      <w:r>
        <w:t>Страница 404 (NotFoundPage)</w:t>
      </w:r>
    </w:p>
    <w:p>
      <w:pPr>
        <w:pStyle w:val="ListNumber"/>
        <w:ind w:firstLine="0"/>
      </w:pPr>
      <w:r>
        <w:t>Админ: дашборд (AdminDashboard)</w:t>
      </w:r>
    </w:p>
    <w:p>
      <w:pPr>
        <w:pStyle w:val="ListNumber"/>
        <w:ind w:firstLine="0"/>
      </w:pPr>
      <w:r>
        <w:t>Админ: пользователи (AdminUsersPage)</w:t>
      </w:r>
    </w:p>
    <w:p>
      <w:pPr>
        <w:pStyle w:val="ListNumber"/>
        <w:ind w:firstLine="0"/>
      </w:pPr>
      <w:r>
        <w:t>Админ: маршруты (AdminRoutesPage)</w:t>
      </w:r>
    </w:p>
    <w:p>
      <w:pPr>
        <w:pStyle w:val="ListNumber"/>
        <w:ind w:firstLine="0"/>
      </w:pPr>
      <w:r>
        <w:t>Админ: комментарии (AdminCommentsPage)</w:t>
      </w:r>
    </w:p>
    <w:p>
      <w:pPr>
        <w:pStyle w:val="ListNumber"/>
        <w:ind w:firstLine="0"/>
      </w:pPr>
      <w:r>
        <w:t>Админ: категории (AdminCategoriesPage)</w:t>
      </w:r>
    </w:p>
    <w:p>
      <w:pPr>
        <w:pStyle w:val="ListNumber"/>
        <w:ind w:firstLine="0"/>
      </w:pPr>
      <w:r>
        <w:t>Попап фотографии на карте</w:t>
      </w:r>
    </w:p>
    <w:p>
      <w:pPr>
        <w:pStyle w:val="ListNumber"/>
        <w:ind w:firstLine="0"/>
      </w:pPr>
      <w:r>
        <w:t>Панель статистики маршрута (RouteStatsPanel)</w:t>
      </w:r>
    </w:p>
    <w:p>
      <w:pPr>
        <w:pStyle w:val="ListNumber"/>
        <w:ind w:firstLine="0"/>
      </w:pPr>
      <w:r>
        <w:t>Профиль высот маршрута (ElevationProfile)</w:t>
      </w:r>
    </w:p>
    <w:p>
      <w:pPr>
        <w:pStyle w:val="ListNumber"/>
        <w:ind w:firstLine="0"/>
      </w:pPr>
      <w:r>
        <w:t>Встраиваемый виджет маршрута (EmbedPage)</w:t>
      </w:r>
    </w:p>
    <w:p>
      <w:pPr>
        <w:pStyle w:val="ListNumber"/>
        <w:ind w:firstLine="0"/>
      </w:pPr>
      <w:r>
        <w:t>Виджет погоды (WeatherWidget)</w:t>
      </w:r>
    </w:p>
    <w:p>
      <w:pPr>
        <w:pStyle w:val="ListNumber"/>
        <w:ind w:firstLine="0"/>
      </w:pPr>
      <w:r>
        <w:t>AI-ассистент / чат (AIChatPanel)</w:t>
      </w:r>
    </w:p>
    <w:p>
      <w:pPr>
        <w:pStyle w:val="Heading3"/>
      </w:pPr>
      <w:r>
        <w:t>B. Модели данных</w:t>
      </w:r>
    </w:p>
    <w:p>
      <w:r/>
      <w:r>
        <w:rPr>
          <w:b/>
        </w:rPr>
        <w:t>Таблицы БД (12):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БД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auth_db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Пользователи (email, password_hash, name, avatar_url)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Маршруты (user_id, name, points JSONB, share_token)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comments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Комментарии к маршрутам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route_likes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Лайки (unique user+route)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route_ratings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Рейтинги 1-5 (unique user+route)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roles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Роли (admin, moderator, user)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user_roles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Связь пользователь-роль (M:N)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categories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Категории маршрутов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route_categories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Связь маршрут-категория (M:N)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notifications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Уведомления пользователей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route_bookmarks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Закладки (избранные маршруты)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route_views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routes_db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Просмотры маршрутов</w:t>
            </w:r>
          </w:p>
        </w:tc>
      </w:tr>
    </w:tbl>
    <w:p>
      <w:pPr>
        <w:pStyle w:val="Heading3"/>
      </w:pPr>
      <w:r>
        <w:t>C. Дополнительная информация</w:t>
      </w:r>
    </w:p>
    <w:p>
      <w:r/>
      <w:r>
        <w:rPr>
          <w:b/>
        </w:rPr>
        <w:t>Микросервисы (5):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Сервис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Язык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Фреймворк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auth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Rust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Axum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Аутентификация, профили, JWT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routes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Rust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Axum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Маршруты, комментарии, лайки, рейтинги, роли, категории, уведомления, WebSocket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photo-worker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Rust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Асинхронная обработка фотографий (NATS consumer)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cache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Go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Gin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Кэширование тайлов карт (Redis)</w:t>
            </w:r>
          </w:p>
        </w:tc>
      </w:tr>
      <w:tr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tiles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Go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Gin</w:t>
            </w:r>
          </w:p>
        </w:tc>
        <w:tc>
          <w:tcPr>
            <w:tcW w:type="dxa" w:w="2339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Проксирование тайлов OpenStreetMap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 w:before="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 w:before="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