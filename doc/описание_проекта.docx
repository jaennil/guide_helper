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по проекту</w:t>
      </w:r>
    </w:p>
    <w:p>
      <w:r/>
      <w:r>
        <w:rPr>
          <w:b/>
        </w:rPr>
        <w:t>ФИО:</w:t>
      </w:r>
      <w:r>
        <w:t xml:space="preserve"> Дубровских Никита Евгеньевич, группа 221-361</w:t>
      </w:r>
    </w:p>
    <w:p>
      <w:r/>
      <w:r>
        <w:rPr>
          <w:b/>
        </w:rPr>
        <w:t>Название проекта:</w:t>
      </w:r>
      <w:r>
        <w:t xml:space="preserve"> Разработка информационной системы для создания туристических маршрутов с геопривязкой фотографий и интерактивным обменом на основе микросервисной архитектуры</w:t>
      </w:r>
    </w:p>
    <w:p>
      <w:pPr>
        <w:pStyle w:val="Heading2"/>
      </w:pPr>
      <w:r>
        <w:t>Какую проблему решает проект?</w:t>
      </w:r>
    </w:p>
    <w:p>
      <w:r>
        <w:t>Гиды, инструкторы и организаторы походов фотографируют ключевые точки маршрутов (достопримечательности, опасные участки, живописные виды, места стоянок), но не имеют удобного инструмента для размещения этих фотографий на интерактивной карте с привязкой к конкретным точкам маршрута и последующим обменом результатом по ссылке. Существующие решения либо привязывают фото автоматически по GPS-метке без ручного контроля (Wikiloc), либо не строят маршрут между фототочками (Google My Maps), либо вообще не предназначены для создания маршрутов с фотографиями (Strava).</w:t>
      </w:r>
    </w:p>
    <w:p>
      <w:pPr>
        <w:pStyle w:val="Heading2"/>
      </w:pPr>
      <w:r>
        <w:t>У кого возникает проблема? Анализируем целевую аудиторию.</w:t>
      </w:r>
    </w:p>
    <w:p>
      <w:pPr>
        <w:pStyle w:val="ListNumber"/>
        <w:ind w:firstLine="0"/>
      </w:pPr>
      <w:r>
        <w:t>Гиды и инструкторы — основная ЦА. Создают маршруты с фотографиями для демонстрации клиентам: что ждёт участников похода, какие виды они увидят, какие сложные участки пройдут. Хотят поделиться интерактивной картой по ссылке.</w:t>
      </w:r>
    </w:p>
    <w:p>
      <w:pPr>
        <w:pStyle w:val="ListNumber"/>
        <w:ind w:firstLine="0"/>
      </w:pPr>
      <w:r>
        <w:t>Организаторы походов и турклубы — делятся маршрутами с участниками группы до и после похода. Собирают обратную связь через комментарии и рейтинги.</w:t>
      </w:r>
    </w:p>
    <w:p>
      <w:pPr>
        <w:pStyle w:val="ListNumber"/>
        <w:ind w:firstLine="0"/>
      </w:pPr>
      <w:r>
        <w:t>Активные путешественники — документируют маршруты с фотографиями для личного использования и обмена опытом с единомышленниками.</w:t>
      </w:r>
    </w:p>
    <w:p>
      <w:pPr>
        <w:pStyle w:val="ListNumber"/>
        <w:ind w:firstLine="0"/>
      </w:pPr>
      <w:r>
        <w:t>Туристические компании — используют платформу как витрину маршрутов с фотографиями для привлечения клиентов.</w:t>
      </w:r>
    </w:p>
    <w:p>
      <w:pPr>
        <w:pStyle w:val="Heading2"/>
      </w:pPr>
      <w:r>
        <w:t>Каким образом проблема решается в настоящее время?</w:t>
      </w:r>
    </w:p>
    <w:p>
      <w:pPr>
        <w:pStyle w:val="ListBullet"/>
      </w:pPr>
      <w:r>
        <w:t>Фотографии отправляются в мессенджеры и социальные сети без привязки к карте — теряется географический контекст.</w:t>
      </w:r>
    </w:p>
    <w:p>
      <w:pPr>
        <w:pStyle w:val="ListBullet"/>
      </w:pPr>
      <w:r>
        <w:t>Маршрут рисуется в Google My Maps (можно поставить пины с фото, но нельзя построить маршрут между ними, нет социальных функций).</w:t>
      </w:r>
    </w:p>
    <w:p>
      <w:pPr>
        <w:pStyle w:val="ListBullet"/>
      </w:pPr>
      <w:r>
        <w:t>Используется Wikiloc (фото привязываются автоматически по GPS-метке времени, без точного ручного контроля; нет интерактивного шаринга с фото-попапами; платная подписка для полного функционала).</w:t>
      </w:r>
    </w:p>
    <w:p>
      <w:pPr>
        <w:pStyle w:val="ListBullet"/>
      </w:pPr>
      <w:r>
        <w:t>Составляются PDF-отчёты с вставленными фотографиями и скриншотами карт — не интерактивно, не масштабируемо.</w:t>
      </w:r>
    </w:p>
    <w:p>
      <w:pPr>
        <w:pStyle w:val="Heading2"/>
      </w:pPr>
      <w:r>
        <w:t>Какие альтернативы? Аналоги и конкуренты.</w:t>
      </w:r>
    </w:p>
    <w:p>
      <w:pPr>
        <w:pStyle w:val="ListNumber"/>
        <w:ind w:firstLine="0"/>
      </w:pPr>
      <w:r>
        <w:t>Wikiloc — крупнейший сервис туристических треков. Фото привязываются к GPS-треку автоматически по временной метке, без ручного размещения на конкретных точках. Шаринг не даёт интерактивную карту с фото-попапами. Freemium: навигация и оффлайн платные. Нет модерации. Закрытый код.</w:t>
      </w:r>
    </w:p>
    <w:p>
      <w:pPr>
        <w:pStyle w:val="ListNumber"/>
        <w:ind w:firstLine="0"/>
      </w:pPr>
      <w:r>
        <w:t>Google My Maps — можно ставить пины с фотографиями, но нет построения маршрута между ними. Нет социальных функций (комментарии, лайки, рейтинги). Нет серверной обработки фото (компрессия, миниатюры).</w:t>
      </w:r>
    </w:p>
    <w:p>
      <w:pPr>
        <w:pStyle w:val="ListNumber"/>
        <w:ind w:firstLine="0"/>
      </w:pPr>
      <w:r>
        <w:t>Strava — запись спортивной активности, а не создание маршрутов с фототочками. Нет ручного создания маршрута с привязкой фото. Нет шаринга интерактивной карты.</w:t>
      </w:r>
    </w:p>
    <w:p>
      <w:pPr>
        <w:pStyle w:val="ListNumber"/>
        <w:ind w:firstLine="0"/>
      </w:pPr>
      <w:r>
        <w:t>Komoot — платные региональные карты. Фотографии второстепенны. Нет интерактивного шаринга с попапами фотографий.</w:t>
      </w:r>
    </w:p>
    <w:p>
      <w:pPr>
        <w:pStyle w:val="ListNumber"/>
        <w:ind w:firstLine="0"/>
      </w:pPr>
      <w:r>
        <w:t>AllTrails — платная подписка для полного функционала. Слабое покрытие территории РФ. Фото не привязаны к конкретным точкам маршрута на карте.</w:t>
      </w:r>
    </w:p>
    <w:p>
      <w:pPr>
        <w:pStyle w:val="Heading2"/>
      </w:pPr>
      <w:r>
        <w:t>Критерии для сравнения аналогов и конкурентов.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Единица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Wikiloc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Google My Maps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Strava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Komoot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AllTrails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Guide Helper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Ручная привязка фото к точкам маршрута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Построение маршрута между фототочками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Интерактивный шаринг с фото-попапами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Бесплатный полный функционал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Социальные функции (комментарии/лайки/рейтинги)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Импорт/экспорт GPX, KML, GeoJSON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Кол-во форматов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Серверная обработка фото (компрессия, thumbnails)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Модерация контента (роли)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Кол-во ролей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Open-source / self-hosted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Профиль высот (интерактивный график)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Автоклассификация сложности маршрута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AI-генерация описания по фото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AI-ассистент (построение маршрутов через чат)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QR-код для шаринга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Встраиваемый виджет (embed iframe)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Интеграция с погодой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Режим прохождения маршрута (playback)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Сезонность маршрутов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Да/Нет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</w:tbl>
    <w:p>
      <w:pPr>
        <w:pStyle w:val="Heading2"/>
      </w:pPr>
      <w:r>
        <w:t>Какая исследовательская часть будет в проекте?</w:t>
      </w:r>
    </w:p>
    <w:p>
      <w:pPr>
        <w:pStyle w:val="ListNumber"/>
        <w:ind w:firstLine="0"/>
      </w:pPr>
      <w:r>
        <w:t>Анализ рынка туристических приложений и сервисов для создания маршрутов с фотографиями.</w:t>
      </w:r>
    </w:p>
    <w:p>
      <w:pPr>
        <w:pStyle w:val="ListNumber"/>
        <w:ind w:firstLine="0"/>
      </w:pPr>
      <w:r>
        <w:t>Исследование потребностей целевой аудитории (гидов, организаторов походов, путешественников).</w:t>
      </w:r>
    </w:p>
    <w:p>
      <w:pPr>
        <w:pStyle w:val="ListNumber"/>
        <w:ind w:firstLine="0"/>
      </w:pPr>
      <w:r>
        <w:t>Сравнительный анализ архитектурных подходов: микросервисная архитектура vs монолит — обоснование выбора для данной предметной области.</w:t>
      </w:r>
    </w:p>
    <w:p>
      <w:pPr>
        <w:pStyle w:val="ListNumber"/>
        <w:ind w:firstLine="0"/>
      </w:pPr>
      <w:r>
        <w:t>Обзор алгоритмов: формула Гаверсинуса для расчёта расстояний по координатам, формула Нейсмита для оценки времени пешего маршрута, алгоритм классификации сложности маршрута на основе набора высоты и расстояния, алгоритмы компрессии изображений.</w:t>
      </w:r>
    </w:p>
    <w:p>
      <w:pPr>
        <w:pStyle w:val="ListNumber"/>
        <w:ind w:firstLine="0"/>
      </w:pPr>
      <w:r>
        <w:t>Исследование применения LLM (больших языковых моделей) для автоматической генерации описаний маршрутов по фотографиям и реализации AI-ассистента.</w:t>
      </w:r>
    </w:p>
    <w:p>
      <w:pPr>
        <w:pStyle w:val="ListNumber"/>
        <w:ind w:firstLine="0"/>
      </w:pPr>
      <w:r>
        <w:t>Сравнительный анализ технологий: языки программирования (Rust, Go, TypeScript), СУБД (PostgreSQL vs MongoDB), брокеры сообщений (NATS vs RabbitMQ vs Kafka).</w:t>
      </w:r>
    </w:p>
    <w:p>
      <w:pPr>
        <w:pStyle w:val="Heading2"/>
      </w:pPr>
      <w:r>
        <w:t>Какая практическая часть будет в проекте?</w:t>
      </w:r>
    </w:p>
    <w:p>
      <w:r/>
      <w:r>
        <w:rPr>
          <w:b/>
        </w:rPr>
        <w:t>Языки программирования:</w:t>
      </w:r>
      <w:r>
        <w:t xml:space="preserve"> Rust, Go, TypeScript</w:t>
      </w:r>
    </w:p>
    <w:p>
      <w:r/>
      <w:r>
        <w:rPr>
          <w:b/>
        </w:rPr>
        <w:t>Фреймворки:</w:t>
      </w:r>
      <w:r>
        <w:t xml:space="preserve"> Axum (Rust), Gin (Go), React 19 (TypeScript)</w:t>
      </w:r>
    </w:p>
    <w:p>
      <w:r/>
      <w:r>
        <w:rPr>
          <w:b/>
        </w:rPr>
        <w:t>СУБД:</w:t>
      </w:r>
      <w:r>
        <w:t xml:space="preserve"> PostgreSQL 16</w:t>
      </w:r>
    </w:p>
    <w:p>
      <w:r/>
      <w:r>
        <w:rPr>
          <w:b/>
        </w:rPr>
        <w:t>Брокер сообщений:</w:t>
      </w:r>
      <w:r>
        <w:t xml:space="preserve"> NATS JetStream</w:t>
      </w:r>
    </w:p>
    <w:p>
      <w:r/>
      <w:r>
        <w:rPr>
          <w:b/>
        </w:rPr>
        <w:t>Кэширование:</w:t>
      </w:r>
      <w:r>
        <w:t xml:space="preserve"> Redis 7</w:t>
      </w:r>
    </w:p>
    <w:p>
      <w:r/>
      <w:r>
        <w:rPr>
          <w:b/>
        </w:rPr>
        <w:t>Объектное хранилище:</w:t>
      </w:r>
      <w:r>
        <w:t xml:space="preserve"> MinIO (S3-совместимый)</w:t>
      </w:r>
    </w:p>
    <w:p>
      <w:r/>
      <w:r>
        <w:rPr>
          <w:b/>
        </w:rPr>
        <w:t>Карты:</w:t>
      </w:r>
      <w:r>
        <w:t xml:space="preserve"> Leaflet + OpenStreetMap</w:t>
      </w:r>
    </w:p>
    <w:p>
      <w:r/>
      <w:r>
        <w:rPr>
          <w:b/>
        </w:rPr>
        <w:t>Контейнеризация:</w:t>
      </w:r>
      <w:r>
        <w:t xml:space="preserve"> Docker, Docker Compose</w:t>
      </w:r>
    </w:p>
    <w:p>
      <w:r/>
      <w:r>
        <w:rPr>
          <w:b/>
        </w:rPr>
        <w:t>Оркестрация:</w:t>
      </w:r>
      <w:r>
        <w:t xml:space="preserve"> Kubernetes (Kustomize)</w:t>
      </w:r>
    </w:p>
    <w:p>
      <w:r/>
      <w:r>
        <w:rPr>
          <w:b/>
        </w:rPr>
        <w:t>CI/CD:</w:t>
      </w:r>
      <w:r>
        <w:t xml:space="preserve"> GitHub Actions</w:t>
      </w:r>
    </w:p>
    <w:p>
      <w:r/>
      <w:r>
        <w:rPr>
          <w:b/>
        </w:rPr>
        <w:t>Мониторинг:</w:t>
      </w:r>
      <w:r>
        <w:t xml:space="preserve"> OpenTelemetry, Prometheus</w:t>
      </w:r>
    </w:p>
    <w:p>
      <w:r/>
      <w:r>
        <w:rPr>
          <w:b/>
        </w:rPr>
        <w:t>Desktop:</w:t>
      </w:r>
      <w:r>
        <w:t xml:space="preserve"> Tauri (Rust)</w:t>
      </w:r>
    </w:p>
    <w:p>
      <w:r/>
      <w:r>
        <w:rPr>
          <w:b/>
        </w:rPr>
        <w:t>AI/ML:</w:t>
      </w:r>
      <w:r>
        <w:t xml:space="preserve"> Ollama + llama3.2-vision (локальная мультимодальная модель для генерации описаний по фото и AI-ассистента)</w:t>
      </w:r>
    </w:p>
    <w:p>
      <w:r/>
      <w:r>
        <w:rPr>
          <w:b/>
        </w:rPr>
        <w:t>Погода:</w:t>
      </w:r>
      <w:r>
        <w:t xml:space="preserve"> Open-Meteo Weather API (открытый, бесплатный)</w:t>
      </w:r>
    </w:p>
    <w:p>
      <w:r/>
      <w:r>
        <w:rPr>
          <w:b/>
        </w:rPr>
        <w:t>QR-коды:</w:t>
      </w:r>
      <w:r>
        <w:t xml:space="preserve"> Генерация на клиенте для шаринга маршрутов</w:t>
      </w:r>
    </w:p>
    <w:p>
      <w:pPr>
        <w:pStyle w:val="Heading2"/>
      </w:pPr>
      <w:r>
        <w:t>Какие данные будут использованы?</w:t>
      </w:r>
    </w:p>
    <w:p>
      <w:pPr>
        <w:pStyle w:val="ListBullet"/>
      </w:pPr>
      <w:r/>
      <w:r>
        <w:rPr>
          <w:b/>
        </w:rPr>
        <w:t>OpenStreetMap</w:t>
      </w:r>
      <w:r>
        <w:t xml:space="preserve"> — картографические тайлы (лицензия ODbL, открытые данные).</w:t>
      </w:r>
    </w:p>
    <w:p>
      <w:pPr>
        <w:pStyle w:val="ListBullet"/>
      </w:pPr>
      <w:r/>
      <w:r>
        <w:rPr>
          <w:b/>
        </w:rPr>
        <w:t>Open-Meteo Elevation API</w:t>
      </w:r>
      <w:r>
        <w:t xml:space="preserve"> — данные о высоте рельефа (открытый API, бесплатный).</w:t>
      </w:r>
    </w:p>
    <w:p>
      <w:pPr>
        <w:pStyle w:val="ListBullet"/>
      </w:pPr>
      <w:r/>
      <w:r>
        <w:rPr>
          <w:b/>
        </w:rPr>
        <w:t>Open-Meteo Weather API</w:t>
      </w:r>
      <w:r>
        <w:t xml:space="preserve"> — прогноз погоды для района маршрута (открытый API, бесплатный).</w:t>
      </w:r>
    </w:p>
    <w:p>
      <w:pPr>
        <w:pStyle w:val="ListBullet"/>
      </w:pPr>
      <w:r/>
      <w:r>
        <w:rPr>
          <w:b/>
        </w:rPr>
        <w:t>Nominatim</w:t>
      </w:r>
      <w:r>
        <w:t xml:space="preserve"> — геокодирование (OpenStreetMap, открытый).</w:t>
      </w:r>
    </w:p>
    <w:p>
      <w:pPr>
        <w:pStyle w:val="ListBullet"/>
      </w:pPr>
      <w:r/>
      <w:r>
        <w:rPr>
          <w:b/>
        </w:rPr>
        <w:t>Ollama + llama3.2-vision</w:t>
      </w:r>
      <w:r>
        <w:t xml:space="preserve"> — локальная мультимодальная модель для генерации описаний маршрутов по фотографиям и AI-ассистента (self-hosted, бесплатно).</w:t>
      </w:r>
    </w:p>
    <w:p>
      <w:pPr>
        <w:pStyle w:val="ListBullet"/>
      </w:pPr>
      <w:r/>
      <w:r>
        <w:rPr>
          <w:b/>
        </w:rPr>
        <w:t>Пользовательские данные:</w:t>
      </w:r>
      <w:r>
        <w:t xml:space="preserve"> email, хеш пароля (Argon2), загруженные фотографии, координаты маршрутов.</w:t>
      </w:r>
    </w:p>
    <w:p>
      <w:pPr>
        <w:pStyle w:val="ListBullet"/>
      </w:pPr>
      <w:r>
        <w:t>Работа с персональными данными минимальна (email). Фотографии загружаются самими пользователями.</w:t>
      </w:r>
    </w:p>
    <w:p>
      <w:pPr>
        <w:pStyle w:val="Heading2"/>
      </w:pPr>
      <w:r>
        <w:t>Актуальность работы</w:t>
      </w:r>
    </w:p>
    <w:p>
      <w:r>
        <w:t>Существующие сервисы (Wikiloc, Google My Maps, Strava, Komoot, AllTrails) не позволяют удобно решить задачу гидов и организаторов: ручная привязка фотографий к произвольным точкам маршрута на интерактивной карте с последующим шарингом по ссылке. Wikiloc привязывает фото по GPS автоматически без ручного контроля; Google My Maps не строит маршруты между точками; Strava не про создание маршрутов с фотографиями. Guide Helper заполняет эту нишу: размещение фото на произвольных точках карты, построение маршрута, шаринг интерактивной карты по ссылке, социальные функции, серверная обработка фотографий — бесплатно и с открытым кодом.</w:t>
      </w:r>
    </w:p>
    <w:p>
      <w:pPr>
        <w:pStyle w:val="Heading2"/>
      </w:pPr>
      <w:r>
        <w:t>Цель работы</w:t>
      </w:r>
    </w:p>
    <w:p>
      <w:r>
        <w:t>Разработать кроссплатформенную информационную систему для создания туристических маршрутов с привязкой фотографий к точкам на интерактивной карте и возможностью совместного использования на основе микросервисной архитектуры.</w:t>
      </w:r>
    </w:p>
    <w:p>
      <w:pPr>
        <w:pStyle w:val="Heading2"/>
      </w:pPr>
      <w:r>
        <w:t>Задачи</w:t>
      </w:r>
    </w:p>
    <w:p>
      <w:pPr>
        <w:pStyle w:val="ListNumber"/>
        <w:ind w:firstLine="0"/>
      </w:pPr>
      <w:r>
        <w:t>Проанализировать существующие решения для создания и обмена туристическими маршрутами с фотографиями и выявить их недостатки.</w:t>
      </w:r>
    </w:p>
    <w:p>
      <w:pPr>
        <w:pStyle w:val="ListNumber"/>
        <w:ind w:firstLine="0"/>
      </w:pPr>
      <w:r>
        <w:t>Проанализировать целевую аудиторию и определить функциональные требования к системе.</w:t>
      </w:r>
    </w:p>
    <w:p>
      <w:pPr>
        <w:pStyle w:val="ListNumber"/>
        <w:ind w:firstLine="0"/>
      </w:pPr>
      <w:r>
        <w:t>Спроектировать микросервисную архитектуру системы с обоснованием выбора технологий.</w:t>
      </w:r>
    </w:p>
    <w:p>
      <w:pPr>
        <w:pStyle w:val="ListNumber"/>
        <w:ind w:firstLine="0"/>
      </w:pPr>
      <w:r>
        <w:t>Спроектировать реляционную базу данных и API взаимодействия компонентов.</w:t>
      </w:r>
    </w:p>
    <w:p>
      <w:pPr>
        <w:pStyle w:val="ListNumber"/>
        <w:ind w:firstLine="0"/>
      </w:pPr>
      <w:r>
        <w:t>Разработать серверную часть: микросервисы аутентификации, управления маршрутами, кэширования карт и асинхронной обработки фотографий.</w:t>
      </w:r>
    </w:p>
    <w:p>
      <w:pPr>
        <w:pStyle w:val="ListNumber"/>
        <w:ind w:firstLine="0"/>
      </w:pPr>
      <w:r>
        <w:t>Разработать клиентскую часть на React с интеграцией интерактивных карт, профилем высот и режимом прохождения маршрута.</w:t>
      </w:r>
    </w:p>
    <w:p>
      <w:pPr>
        <w:pStyle w:val="ListNumber"/>
        <w:ind w:firstLine="0"/>
      </w:pPr>
      <w:r>
        <w:t>Реализовать систему ролей (администратор, модератор, пользователь) и модерации контента.</w:t>
      </w:r>
    </w:p>
    <w:p>
      <w:pPr>
        <w:pStyle w:val="ListNumber"/>
        <w:ind w:firstLine="0"/>
      </w:pPr>
      <w:r>
        <w:t>Реализовать интеллектуальные функции: AI-ассистент (чат для построения маршрутов и рекомендаций), AI-генерацию описаний маршрутов по фотографиям, автоклассификацию сложности, интеграцию с погодным сервисом.</w:t>
      </w:r>
    </w:p>
    <w:p>
      <w:pPr>
        <w:pStyle w:val="ListNumber"/>
        <w:ind w:firstLine="0"/>
      </w:pPr>
      <w:r>
        <w:t>Реализовать средства обмена: QR-коды, встраиваемый виджет, сезонные метки маршрутов.</w:t>
      </w:r>
    </w:p>
    <w:p>
      <w:pPr>
        <w:pStyle w:val="ListNumber"/>
        <w:ind w:firstLine="0"/>
      </w:pPr>
      <w:r>
        <w:t>Реализовать PWA-версию с поддержкой оффлайн-режима и десктоп-приложение (Tauri).</w:t>
      </w:r>
    </w:p>
    <w:p>
      <w:pPr>
        <w:pStyle w:val="ListNumber"/>
        <w:ind w:firstLine="0"/>
      </w:pPr>
      <w:r>
        <w:t>Организовать CI/CD, контейнеризацию и оркестрацию (Docker, Kubernetes).</w:t>
      </w:r>
    </w:p>
    <w:p>
      <w:pPr>
        <w:pStyle w:val="ListNumber"/>
        <w:ind w:firstLine="0"/>
      </w:pPr>
      <w:r>
        <w:t>Провести тестирование и анализ производительности системы.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 w:before="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 w:before="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