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для согласования темы ВКР</w:t>
      </w:r>
    </w:p>
    <w:p>
      <w:pPr>
        <w:pStyle w:val="Heading2"/>
      </w:pPr>
      <w:r>
        <w:t>0. Титульный лист</w:t>
      </w:r>
    </w:p>
    <w:p>
      <w:r/>
      <w:r>
        <w:rPr>
          <w:b/>
        </w:rPr>
        <w:t>Тема ВКР:</w:t>
      </w:r>
      <w:r>
        <w:t xml:space="preserve"> Разработка информационной системы для создания туристических маршрутов с геопривязкой фотографий и интерактивным обменом на основе микросервисной архитектуры</w:t>
      </w:r>
    </w:p>
    <w:p>
      <w:r/>
      <w:r>
        <w:rPr>
          <w:b/>
        </w:rPr>
        <w:t>Студент:</w:t>
      </w:r>
      <w:r>
        <w:t xml:space="preserve"> Дубровских Никита Евгеньевич, группа 221-361</w:t>
      </w:r>
    </w:p>
    <w:p>
      <w:r/>
      <w:r>
        <w:rPr>
          <w:b/>
        </w:rPr>
        <w:t>Направление:</w:t>
      </w:r>
      <w:r>
        <w:t xml:space="preserve"> 09.03.03 Прикладная информатика, профиль «Корпоративные информационные системы»</w:t>
      </w:r>
    </w:p>
    <w:p>
      <w:r/>
      <w:r>
        <w:rPr>
          <w:b/>
        </w:rPr>
        <w:t>Руководитель ВКР:</w:t>
      </w:r>
      <w:r>
        <w:t xml:space="preserve"> Васильев Денис Борисович, старший преподаватель</w:t>
      </w:r>
    </w:p>
    <w:p>
      <w:pPr>
        <w:pStyle w:val="Heading2"/>
      </w:pPr>
      <w:r>
        <w:t>1. Предметная область и проблема (актуальность работы)</w:t>
      </w:r>
    </w:p>
    <w:p>
      <w:r/>
      <w:r>
        <w:rPr>
          <w:b/>
        </w:rPr>
        <w:t>Предметная область:</w:t>
      </w:r>
      <w:r>
        <w:t xml:space="preserve"> Цифровизация туристической деятельности — создание и обмен интерактивными туристическими маршрутами с привязкой фотографий к точкам на карте.</w:t>
      </w:r>
    </w:p>
    <w:p>
      <w:r/>
      <w:r>
        <w:rPr>
          <w:b/>
        </w:rPr>
        <w:t>Проблема:</w:t>
      </w:r>
      <w:r>
        <w:t xml:space="preserve"> Гиды, инструкторы и организаторы походов регулярно фотографируют ключевые точки маршрутов: достопримечательности, опасные участки, живописные виды, места стоянок. Однако не существует удобного инструмента, который позволил бы:</w:t>
      </w:r>
    </w:p>
    <w:p>
      <w:pPr>
        <w:pStyle w:val="ListNumber"/>
        <w:ind w:firstLine="0"/>
      </w:pPr>
      <w:r>
        <w:t>Разместить фотографии на интерактивной карте, привязав их к конкретным точкам маршрута.</w:t>
      </w:r>
    </w:p>
    <w:p>
      <w:pPr>
        <w:pStyle w:val="ListNumber"/>
        <w:ind w:firstLine="0"/>
      </w:pPr>
      <w:r>
        <w:t>Построить маршрут между этими точками с расчётом расстояния, набора высоты и времени в пути.</w:t>
      </w:r>
    </w:p>
    <w:p>
      <w:pPr>
        <w:pStyle w:val="ListNumber"/>
        <w:ind w:firstLine="0"/>
      </w:pPr>
      <w:r>
        <w:t>Поделиться готовым интерактивным маршрутом по ссылке — чтобы клиенты, участники похода или подписчики могли открыть карту, увидеть маршрут и нажать на точки для просмотра фотографий.</w:t>
      </w:r>
    </w:p>
    <w:p>
      <w:r/>
      <w:r>
        <w:rPr>
          <w:b/>
        </w:rPr>
        <w:t>Текущие способы решения проблемы неудовлетворительны:</w:t>
      </w:r>
      <w:r/>
    </w:p>
    <w:p>
      <w:pPr>
        <w:pStyle w:val="ListBullet"/>
      </w:pPr>
      <w:r>
        <w:t>Фотографии отправляются в мессенджеры и социальные сети без привязки к карте — теряется географический контекст.</w:t>
      </w:r>
    </w:p>
    <w:p>
      <w:pPr>
        <w:pStyle w:val="ListBullet"/>
      </w:pPr>
      <w:r>
        <w:t>Сервис Wikiloc привязывает фото к GPS-треку автоматически по временной метке, но не позволяет вручную точно размещать фотографии на произвольных точках маршрута и не предоставляет интерактивный шаринг с фото-попапами.</w:t>
      </w:r>
    </w:p>
    <w:p>
      <w:pPr>
        <w:pStyle w:val="ListBullet"/>
      </w:pPr>
      <w:r>
        <w:t>Google My Maps позволяет ставить метки с фотографиями, но не строит маршрут между ними и не имеет социальных функций.</w:t>
      </w:r>
    </w:p>
    <w:p>
      <w:pPr>
        <w:pStyle w:val="ListBullet"/>
      </w:pPr>
      <w:r>
        <w:t>PDF-отчёты с вставленными фотографиями — не интерактивны, не масштабируемы.</w:t>
      </w:r>
    </w:p>
    <w:p>
      <w:r/>
      <w:r>
        <w:rPr>
          <w:b/>
        </w:rPr>
        <w:t>Актуальность</w:t>
      </w:r>
      <w:r>
        <w:t xml:space="preserve"> обусловлена ростом популярности активного туризма и экотуризма, увеличением числа самостоятельных путешественников, а также потребностью туристических гидов в цифровых инструментах для визуализации маршрутов с мультимедийным контентом.</w:t>
      </w:r>
    </w:p>
    <w:p>
      <w:pPr>
        <w:pStyle w:val="Heading2"/>
      </w:pPr>
      <w:r>
        <w:t>2. Целевая аудитория</w:t>
      </w:r>
    </w:p>
    <w:p>
      <w:pPr>
        <w:pStyle w:val="ListNumber"/>
        <w:ind w:firstLine="0"/>
      </w:pPr>
      <w:r>
        <w:t>Гиды и инструкторы (основная ЦА) — создают маршруты с фотографиями для демонстрации клиентам. Хотят показать, что ждёт участников похода: виды, достопримечательности, сложные участки.</w:t>
      </w:r>
    </w:p>
    <w:p>
      <w:pPr>
        <w:pStyle w:val="ListNumber"/>
        <w:ind w:firstLine="0"/>
      </w:pPr>
      <w:r>
        <w:t>Организаторы походов и турклубы — делятся маршрутами с участниками группы перед выходом и после завершения похода. Собирают обратную связь через комментарии и рейтинги.</w:t>
      </w:r>
    </w:p>
    <w:p>
      <w:pPr>
        <w:pStyle w:val="ListNumber"/>
        <w:ind w:firstLine="0"/>
      </w:pPr>
      <w:r>
        <w:t>Активные путешественники — документируют свои маршруты с фотографиями для личного использования и обмена опытом с другими путешественниками.</w:t>
      </w:r>
    </w:p>
    <w:p>
      <w:pPr>
        <w:pStyle w:val="ListNumber"/>
        <w:ind w:firstLine="0"/>
      </w:pPr>
      <w:r>
        <w:t>Туристические компании — используют платформу как витрину маршрутов с фотографиями для привлечения клиентов.</w:t>
      </w:r>
    </w:p>
    <w:p>
      <w:pPr>
        <w:pStyle w:val="Heading2"/>
      </w:pPr>
      <w:r>
        <w:t>3. Аналоги и конкуренты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Wikiloc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Google My Maps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Strava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Komoot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AllTrails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Guide Helper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Ручная привязка фото к точкам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 (авто по GPS)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 (пины)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Маршрут между фототочками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 (запись трека)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Шаринг интерактивной карты с фото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Бесплатный полный функционал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 (freemium)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Комментарии/лайки/рейтинги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Импорт/экспорт GPX/KML/GeoJSON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Серверная обработка фото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Модерация контента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Open-source / self-hosted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Профиль высот (интерактивный график)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Автоклассификация сложности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AI-генерация описания по фото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AI-ассистент (построение маршрутов через чат)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QR-код для шаринга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Встраиваемый виджет (embed)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Интеграция с погодой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Режим прохождения маршрута (playback)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  <w:tr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Сезонность маршрутов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Частично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>
      <w:r/>
      <w:r>
        <w:rPr>
          <w:b/>
        </w:rPr>
        <w:t>Ключевые недостатки конкурентов:</w:t>
      </w:r>
      <w:r/>
    </w:p>
    <w:p>
      <w:pPr>
        <w:pStyle w:val="ListBullet"/>
      </w:pPr>
      <w:r/>
      <w:r>
        <w:rPr>
          <w:b/>
        </w:rPr>
        <w:t>Wikiloc:</w:t>
      </w:r>
      <w:r>
        <w:t xml:space="preserve"> Фотографии привязываются к треку автоматически по GPS-метаданным, а не к конкретным точкам маршрута вручную. Нет интерактивного шаринга с фото-попапами. Freemium-модель: навигация и оффлайн-карты доступны только по подписке. Нет модерации контента — дублирующиеся маршруты. Закрытый код.</w:t>
      </w:r>
    </w:p>
    <w:p>
      <w:pPr>
        <w:pStyle w:val="ListBullet"/>
      </w:pPr>
      <w:r/>
      <w:r>
        <w:rPr>
          <w:b/>
        </w:rPr>
        <w:t>Google My Maps:</w:t>
      </w:r>
      <w:r>
        <w:t xml:space="preserve"> Можно ставить пины с фотографиями, но нельзя строить маршрут между ними. Нет социальных функций (комментарии, лайки, рейтинги). Нет серверной обработки фотографий (компрессия, миниатюры).</w:t>
      </w:r>
    </w:p>
    <w:p>
      <w:pPr>
        <w:pStyle w:val="ListBullet"/>
      </w:pPr>
      <w:r/>
      <w:r>
        <w:rPr>
          <w:b/>
        </w:rPr>
        <w:t>Strava:</w:t>
      </w:r>
      <w:r>
        <w:t xml:space="preserve"> Ориентирован на запись спортивной активности, а не на создание маршрутов с фотографиями. Нет ручного создания маршрута с привязкой фото.</w:t>
      </w:r>
    </w:p>
    <w:p>
      <w:pPr>
        <w:pStyle w:val="ListBullet"/>
      </w:pPr>
      <w:r/>
      <w:r>
        <w:rPr>
          <w:b/>
        </w:rPr>
        <w:t>Komoot:</w:t>
      </w:r>
      <w:r>
        <w:t xml:space="preserve"> Платные региональные карты. Фотографии второстепенны — нет интерактивного шаринга с попапами фотографий на карте.</w:t>
      </w:r>
    </w:p>
    <w:p>
      <w:pPr>
        <w:pStyle w:val="ListBullet"/>
      </w:pPr>
      <w:r/>
      <w:r>
        <w:rPr>
          <w:b/>
        </w:rPr>
        <w:t>AllTrails:</w:t>
      </w:r>
      <w:r>
        <w:t xml:space="preserve"> Платная подписка для полного функционала. Слабое покрытие территории РФ. Фотографии не привязаны к конкретным точкам маршрута на карте.</w:t>
      </w:r>
    </w:p>
    <w:p>
      <w:pPr>
        <w:pStyle w:val="Heading2"/>
      </w:pPr>
      <w:r>
        <w:t>4. Цель и задачи</w:t>
      </w:r>
    </w:p>
    <w:p>
      <w:r/>
      <w:r>
        <w:rPr>
          <w:b/>
        </w:rPr>
        <w:t>Цель:</w:t>
      </w:r>
      <w:r>
        <w:t xml:space="preserve"> Разработать кроссплатформенную информационную систему для создания туристических маршрутов с привязкой фотографий к точкам на интерактивной карте и возможностью совместного использования на основе микросервисной архитектуры.</w:t>
      </w:r>
    </w:p>
    <w:p>
      <w:r/>
      <w:r>
        <w:rPr>
          <w:b/>
        </w:rPr>
        <w:t>Задачи:</w:t>
      </w:r>
      <w:r/>
    </w:p>
    <w:p>
      <w:pPr>
        <w:pStyle w:val="ListNumber"/>
        <w:ind w:firstLine="0"/>
      </w:pPr>
      <w:r>
        <w:t>Проанализировать существующие решения для создания и обмена туристическими маршрутами с фотографиями и выявить их недостатки.</w:t>
      </w:r>
    </w:p>
    <w:p>
      <w:pPr>
        <w:pStyle w:val="ListNumber"/>
        <w:ind w:firstLine="0"/>
      </w:pPr>
      <w:r>
        <w:t>Проанализировать целевую аудиторию и определить функциональные требования к системе.</w:t>
      </w:r>
    </w:p>
    <w:p>
      <w:pPr>
        <w:pStyle w:val="ListNumber"/>
        <w:ind w:firstLine="0"/>
      </w:pPr>
      <w:r>
        <w:t>Спроектировать микросервисную архитектуру системы с обоснованием выбора технологий.</w:t>
      </w:r>
    </w:p>
    <w:p>
      <w:pPr>
        <w:pStyle w:val="ListNumber"/>
        <w:ind w:firstLine="0"/>
      </w:pPr>
      <w:r>
        <w:t>Спроектировать реляционную базу данных и API взаимодействия компонентов.</w:t>
      </w:r>
    </w:p>
    <w:p>
      <w:pPr>
        <w:pStyle w:val="ListNumber"/>
        <w:ind w:firstLine="0"/>
      </w:pPr>
      <w:r>
        <w:t>Разработать серверную часть: микросервисы аутентификации, управления маршрутами, кэширования карт и асинхронной обработки фотографий.</w:t>
      </w:r>
    </w:p>
    <w:p>
      <w:pPr>
        <w:pStyle w:val="ListNumber"/>
        <w:ind w:firstLine="0"/>
      </w:pPr>
      <w:r>
        <w:t>Разработать клиентскую часть на React с интеграцией интерактивных карт, профилем высот и режимом прохождения маршрута.</w:t>
      </w:r>
    </w:p>
    <w:p>
      <w:pPr>
        <w:pStyle w:val="ListNumber"/>
        <w:ind w:firstLine="0"/>
      </w:pPr>
      <w:r>
        <w:t>Реализовать систему ролей (администратор, модератор, пользователь) и модерации контента.</w:t>
      </w:r>
    </w:p>
    <w:p>
      <w:pPr>
        <w:pStyle w:val="ListNumber"/>
        <w:ind w:firstLine="0"/>
      </w:pPr>
      <w:r>
        <w:t>Реализовать интеллектуальные функции: AI-ассистент (чат для построения маршрутов и рекомендаций), AI-генерацию описаний маршрутов по фотографиям, автоклассификацию сложности, интеграцию с погодным сервисом.</w:t>
      </w:r>
    </w:p>
    <w:p>
      <w:pPr>
        <w:pStyle w:val="ListNumber"/>
        <w:ind w:firstLine="0"/>
      </w:pPr>
      <w:r>
        <w:t>Реализовать средства обмена: QR-коды, встраиваемый виджет, сезонные метки маршрутов.</w:t>
      </w:r>
    </w:p>
    <w:p>
      <w:pPr>
        <w:pStyle w:val="ListNumber"/>
        <w:ind w:firstLine="0"/>
      </w:pPr>
      <w:r>
        <w:t>Реализовать PWA-версию с поддержкой оффлайн-режима и десктоп-приложение (Tauri).</w:t>
      </w:r>
    </w:p>
    <w:p>
      <w:pPr>
        <w:pStyle w:val="ListNumber"/>
        <w:ind w:firstLine="0"/>
      </w:pPr>
      <w:r>
        <w:t>Организовать CI/CD, контейнеризацию и оркестрацию (Docker, Kubernetes).</w:t>
      </w:r>
    </w:p>
    <w:p>
      <w:pPr>
        <w:pStyle w:val="ListNumber"/>
        <w:ind w:firstLine="0"/>
      </w:pPr>
      <w:r>
        <w:t>Провести тестирование и анализ производительности системы.</w:t>
      </w:r>
    </w:p>
    <w:p>
      <w:pPr>
        <w:pStyle w:val="Heading2"/>
      </w:pPr>
      <w:r>
        <w:t>5. План по параграфам</w:t>
      </w:r>
    </w:p>
    <w:p>
      <w:pPr>
        <w:pStyle w:val="Heading3"/>
      </w:pPr>
      <w:r>
        <w:t>Глава 1. Анализ предметной области и проектирование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Параграф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Решаемые задачи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1.1 Анализ предметной области цифрового туризма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Обзор рынка туристических приложений, тенденции цифровизации, роль визуального контента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1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1.2 Анализ целевой аудитории и формирование требований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Описание ЦА, потребности гидов и путешественников, функциональные и нефункциональные требования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2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1.3 Обзор и сравнительный анализ конкурентов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Wikiloc, Google My Maps, Strava, Komoot, AllTrails — таблица сравнения, выявление недостатков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1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1.4 Обоснование выбора технологий и платформ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Rust vs Go vs Java, React vs Vue, PostgreSQL vs MongoDB, микросервисы vs монолит, обоснование NATS/Redis/MinIO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3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1.5 Обзор используемых алгоритмов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Haversine (расстояние), Naismith (время пути), алгоритм классификации сложности маршрута, алгоритм компрессии изображений, парсинг GeoJSON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3</w:t>
            </w:r>
          </w:p>
        </w:tc>
      </w:tr>
    </w:tbl>
    <w:p>
      <w:pPr>
        <w:pStyle w:val="Heading3"/>
      </w:pPr>
      <w:r>
        <w:t>Глава 2. Техническая реализация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Параграф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Решаемые задачи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2.1 Архитектура микросервисной системы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C4-диаграммы (контекст, контейнеры, компоненты), диаграммы взаимодействия, обоснование разделения на сервисы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3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2.2 Проектирование и реализация базы данных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ER-диаграмма (12 таблиц), миграции, индексы, JSONB для гибких структур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4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2.3 Реализация серверной части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 микросервисов (auth, routes, photo-worker, cache, tiles), REST API, WebSocket, NATS JetStream, AI-интеграция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Задачи 5, 7, 8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2.4 Реализация клиентской части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React, Leaflet, профиль высот, режим прохождения маршрута (playback), QR-шаринг, встраиваемый виджет, PWA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Задачи 6, 9, 10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2.5 Десктоп-приложение (Tauri)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Обёртка в нативное окно, нативные функции, сборка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10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2.6 Инфраструктура и CI/CD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Docker Compose, Kubernetes, GitHub Actions, мониторинг (OpenTelemetry, Prometheus)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11</w:t>
            </w:r>
          </w:p>
        </w:tc>
      </w:tr>
    </w:tbl>
    <w:p>
      <w:pPr>
        <w:pStyle w:val="Heading3"/>
      </w:pPr>
      <w:r>
        <w:t>Глава 3. Внедрение и эксплуатация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Параграф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Содержание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Решаемые задачи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3.1 Тестирование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Unit-тесты, интеграционные тесты, E2E, нагрузочное тестирование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12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3.2 Анализ производительности и оптимизация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Профилирование, оптимизация SQL-запросов, кэширование, результаты до/после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12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3.3 Вопросы информационной безопасности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JWT, RBAC, Argon2, защита от OWASP Top 10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Задача 7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3.4 Руководство пользователя и администратора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Инструкции для всех ролей, скриншоты интерфейса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Задачи 5, 6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3.5 Перспективы развития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Мобильное приложение, мультиязычность, интеграция с GPS-устройствами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 w:before="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0" w:before="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